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63E421F" w:rsidR="00CE3944" w:rsidRDefault="00000000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lastRenderedPageBreak/>
        <w:t>PLATFORM:</w:t>
      </w:r>
    </w:p>
    <w:p w14:paraId="1F9B890B" w14:textId="77777777" w:rsidR="00CE3944" w:rsidRDefault="00000000">
      <w:r>
        <w:t>Linux</w:t>
      </w:r>
    </w:p>
    <w:p w14:paraId="30C86747" w14:textId="3B76B6E5" w:rsidR="00CE3944" w:rsidRDefault="00000000">
      <w:pPr>
        <w:pStyle w:val="Heading2"/>
      </w:pPr>
      <w:r>
        <w:t>C PROGRAM:</w:t>
      </w:r>
    </w:p>
    <w:p w14:paraId="6CDE1EB3" w14:textId="77777777" w:rsidR="00292015" w:rsidRDefault="00292015" w:rsidP="00292015">
      <w:pPr>
        <w:spacing w:line="240" w:lineRule="auto"/>
        <w:contextualSpacing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04CBD34" w14:textId="77777777" w:rsidR="00292015" w:rsidRDefault="00292015" w:rsidP="00292015">
      <w:pPr>
        <w:spacing w:line="240" w:lineRule="auto"/>
        <w:contextualSpacing/>
      </w:pPr>
    </w:p>
    <w:p w14:paraId="3B033740" w14:textId="77777777" w:rsidR="00292015" w:rsidRDefault="00292015" w:rsidP="00292015">
      <w:pPr>
        <w:spacing w:line="240" w:lineRule="auto"/>
        <w:contextualSpacing/>
      </w:pPr>
      <w:r>
        <w:t>int main() {</w:t>
      </w:r>
    </w:p>
    <w:p w14:paraId="056B7768" w14:textId="77777777" w:rsidR="00292015" w:rsidRDefault="00292015" w:rsidP="00292015">
      <w:pPr>
        <w:spacing w:line="240" w:lineRule="auto"/>
        <w:contextualSpacing/>
      </w:pPr>
      <w:r>
        <w:t xml:space="preserve">    int num1,num2,rem=1;</w:t>
      </w:r>
    </w:p>
    <w:p w14:paraId="06D08C81" w14:textId="77777777" w:rsidR="00292015" w:rsidRDefault="00292015" w:rsidP="00292015">
      <w:pPr>
        <w:spacing w:line="240" w:lineRule="auto"/>
        <w:contextualSpacing/>
      </w:pPr>
      <w:r>
        <w:t xml:space="preserve">    </w:t>
      </w:r>
      <w:proofErr w:type="spellStart"/>
      <w:r>
        <w:t>printf</w:t>
      </w:r>
      <w:proofErr w:type="spellEnd"/>
      <w:r>
        <w:t>("Enter two numbers-(n n):");</w:t>
      </w:r>
    </w:p>
    <w:p w14:paraId="09AADB6D" w14:textId="77777777" w:rsidR="00292015" w:rsidRDefault="00292015" w:rsidP="00292015">
      <w:pPr>
        <w:spacing w:line="240" w:lineRule="auto"/>
        <w:contextualSpacing/>
      </w:pPr>
      <w:r>
        <w:t xml:space="preserve">    </w:t>
      </w:r>
      <w:proofErr w:type="spellStart"/>
      <w:r>
        <w:t>scanf</w:t>
      </w:r>
      <w:proofErr w:type="spellEnd"/>
      <w:r>
        <w:t>("%d %d",&amp;num1,&amp;num2);</w:t>
      </w:r>
    </w:p>
    <w:p w14:paraId="7AB09EAA" w14:textId="77777777" w:rsidR="00292015" w:rsidRDefault="00292015" w:rsidP="00292015">
      <w:pPr>
        <w:spacing w:line="240" w:lineRule="auto"/>
        <w:contextualSpacing/>
      </w:pPr>
      <w:r>
        <w:t xml:space="preserve">    for(int </w:t>
      </w:r>
      <w:proofErr w:type="spellStart"/>
      <w:r>
        <w:t>i</w:t>
      </w:r>
      <w:proofErr w:type="spellEnd"/>
      <w:r>
        <w:t xml:space="preserve">=2;i&lt;=num1 &amp;&amp; </w:t>
      </w:r>
      <w:proofErr w:type="spellStart"/>
      <w:r>
        <w:t>i</w:t>
      </w:r>
      <w:proofErr w:type="spellEnd"/>
      <w:r>
        <w:t>&lt;=num2;i++){</w:t>
      </w:r>
    </w:p>
    <w:p w14:paraId="64C3D731" w14:textId="77777777" w:rsidR="00292015" w:rsidRDefault="00292015" w:rsidP="00292015">
      <w:pPr>
        <w:spacing w:line="240" w:lineRule="auto"/>
        <w:contextualSpacing/>
      </w:pPr>
      <w:r>
        <w:t xml:space="preserve">        if (num1%i==0 &amp;&amp; num2%i==0){</w:t>
      </w:r>
    </w:p>
    <w:p w14:paraId="48236152" w14:textId="77777777" w:rsidR="00292015" w:rsidRDefault="00292015" w:rsidP="00292015">
      <w:pPr>
        <w:spacing w:line="240" w:lineRule="auto"/>
        <w:contextualSpacing/>
      </w:pPr>
      <w:r>
        <w:t xml:space="preserve">            </w:t>
      </w:r>
      <w:proofErr w:type="spellStart"/>
      <w:r>
        <w:t>printf</w:t>
      </w:r>
      <w:proofErr w:type="spellEnd"/>
      <w:r>
        <w:t xml:space="preserve">("%d is </w:t>
      </w:r>
      <w:proofErr w:type="spellStart"/>
      <w:r>
        <w:t>scd</w:t>
      </w:r>
      <w:proofErr w:type="spellEnd"/>
      <w:r>
        <w:t xml:space="preserve"> of %d and %d\n", </w:t>
      </w:r>
      <w:proofErr w:type="spellStart"/>
      <w:r>
        <w:t>i</w:t>
      </w:r>
      <w:proofErr w:type="spellEnd"/>
      <w:r>
        <w:t>, num1, num2);</w:t>
      </w:r>
    </w:p>
    <w:p w14:paraId="10595D8F" w14:textId="77777777" w:rsidR="00292015" w:rsidRDefault="00292015" w:rsidP="00292015">
      <w:pPr>
        <w:spacing w:line="240" w:lineRule="auto"/>
        <w:contextualSpacing/>
      </w:pPr>
      <w:r>
        <w:t xml:space="preserve">            break;</w:t>
      </w:r>
    </w:p>
    <w:p w14:paraId="4F66F776" w14:textId="77777777" w:rsidR="00292015" w:rsidRDefault="00292015" w:rsidP="00292015">
      <w:pPr>
        <w:spacing w:line="240" w:lineRule="auto"/>
        <w:contextualSpacing/>
      </w:pPr>
      <w:r>
        <w:t xml:space="preserve">        }</w:t>
      </w:r>
    </w:p>
    <w:p w14:paraId="3C3052C4" w14:textId="77777777" w:rsidR="00292015" w:rsidRDefault="00292015" w:rsidP="00292015">
      <w:pPr>
        <w:spacing w:line="240" w:lineRule="auto"/>
        <w:contextualSpacing/>
      </w:pPr>
      <w:r>
        <w:t xml:space="preserve">    }</w:t>
      </w:r>
    </w:p>
    <w:p w14:paraId="24E40E6F" w14:textId="77777777" w:rsidR="00292015" w:rsidRDefault="00292015" w:rsidP="00292015">
      <w:pPr>
        <w:spacing w:line="240" w:lineRule="auto"/>
        <w:contextualSpacing/>
      </w:pPr>
      <w:r>
        <w:t xml:space="preserve">    while(num2!=0){</w:t>
      </w:r>
    </w:p>
    <w:p w14:paraId="5C0A7B02" w14:textId="77777777" w:rsidR="00292015" w:rsidRDefault="00292015" w:rsidP="00292015">
      <w:pPr>
        <w:spacing w:line="240" w:lineRule="auto"/>
        <w:contextualSpacing/>
      </w:pPr>
      <w:r>
        <w:t xml:space="preserve">        rem=num1%num2;</w:t>
      </w:r>
    </w:p>
    <w:p w14:paraId="191DEEE5" w14:textId="77777777" w:rsidR="00292015" w:rsidRDefault="00292015" w:rsidP="00292015">
      <w:pPr>
        <w:spacing w:line="240" w:lineRule="auto"/>
        <w:contextualSpacing/>
      </w:pPr>
      <w:r>
        <w:t xml:space="preserve">        num1=num2;</w:t>
      </w:r>
    </w:p>
    <w:p w14:paraId="2C6281A3" w14:textId="77777777" w:rsidR="00292015" w:rsidRDefault="00292015" w:rsidP="00292015">
      <w:pPr>
        <w:spacing w:line="240" w:lineRule="auto"/>
        <w:contextualSpacing/>
      </w:pPr>
      <w:r>
        <w:t xml:space="preserve">        num2=rem;</w:t>
      </w:r>
    </w:p>
    <w:p w14:paraId="5A1417C4" w14:textId="77777777" w:rsidR="00292015" w:rsidRDefault="00292015" w:rsidP="00292015">
      <w:pPr>
        <w:spacing w:line="240" w:lineRule="auto"/>
        <w:contextualSpacing/>
      </w:pPr>
      <w:r>
        <w:t xml:space="preserve">    }</w:t>
      </w:r>
    </w:p>
    <w:p w14:paraId="4FE093F7" w14:textId="77777777" w:rsidR="00292015" w:rsidRDefault="00292015" w:rsidP="00292015">
      <w:pPr>
        <w:spacing w:line="240" w:lineRule="auto"/>
        <w:contextualSpacing/>
      </w:pPr>
      <w:r>
        <w:t xml:space="preserve">    </w:t>
      </w:r>
      <w:proofErr w:type="spellStart"/>
      <w:r>
        <w:t>printf</w:t>
      </w:r>
      <w:proofErr w:type="spellEnd"/>
      <w:r>
        <w:t>("GCD is %d\n", num1);</w:t>
      </w:r>
    </w:p>
    <w:p w14:paraId="75995BCB" w14:textId="77777777" w:rsidR="00292015" w:rsidRDefault="00292015" w:rsidP="00292015">
      <w:pPr>
        <w:spacing w:line="240" w:lineRule="auto"/>
        <w:contextualSpacing/>
      </w:pPr>
      <w:r>
        <w:t xml:space="preserve">    return 0;</w:t>
      </w:r>
    </w:p>
    <w:p w14:paraId="132ECCC3" w14:textId="17637E9F" w:rsidR="00CE3944" w:rsidRDefault="00292015" w:rsidP="00292015">
      <w:pPr>
        <w:spacing w:line="240" w:lineRule="auto"/>
        <w:contextualSpacing/>
      </w:pPr>
      <w:r>
        <w:t>}</w:t>
      </w:r>
    </w:p>
    <w:p w14:paraId="057210A3" w14:textId="77777777" w:rsidR="00CE3944" w:rsidRDefault="00000000">
      <w:pPr>
        <w:pStyle w:val="Heading2"/>
      </w:pPr>
      <w:r>
        <w:t>INPUT:</w:t>
      </w:r>
    </w:p>
    <w:p w14:paraId="0F9891D2" w14:textId="77777777" w:rsidR="00292015" w:rsidRDefault="0029201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920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Enter two numbers-(n n):4 8</w:t>
      </w:r>
    </w:p>
    <w:p w14:paraId="6677CB55" w14:textId="32D77B0E" w:rsidR="00CE3944" w:rsidRDefault="00000000">
      <w:pPr>
        <w:pStyle w:val="Heading2"/>
      </w:pPr>
      <w:r>
        <w:t>OUTPUT:</w:t>
      </w:r>
    </w:p>
    <w:p w14:paraId="1ED519C2" w14:textId="77777777" w:rsidR="00292015" w:rsidRPr="00292015" w:rsidRDefault="00292015" w:rsidP="0029201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920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2 is </w:t>
      </w:r>
      <w:proofErr w:type="spellStart"/>
      <w:r w:rsidRPr="002920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scd</w:t>
      </w:r>
      <w:proofErr w:type="spellEnd"/>
      <w:r w:rsidRPr="002920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of 4 and 8</w:t>
      </w:r>
    </w:p>
    <w:p w14:paraId="41DEC1FD" w14:textId="77777777" w:rsidR="00292015" w:rsidRDefault="00292015" w:rsidP="0029201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920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GCD is 4</w:t>
      </w:r>
    </w:p>
    <w:p w14:paraId="1E2311CA" w14:textId="5DA94591" w:rsidR="00CE3944" w:rsidRDefault="00000000" w:rsidP="00292015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  <w:contextualSpacing/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  <w:contextualSpacing/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  <w:contextualSpacing/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  <w:contextualSpacing/>
      </w:pPr>
      <w:r w:rsidRPr="00F87513">
        <w:lastRenderedPageBreak/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  <w:contextualSpacing/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  <w:contextualSpacing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2015"/>
    <w:rsid w:val="0029639D"/>
    <w:rsid w:val="00326F90"/>
    <w:rsid w:val="00500EC9"/>
    <w:rsid w:val="0064573A"/>
    <w:rsid w:val="00655219"/>
    <w:rsid w:val="008D33B2"/>
    <w:rsid w:val="00913BFD"/>
    <w:rsid w:val="00A618D6"/>
    <w:rsid w:val="00AA1D8D"/>
    <w:rsid w:val="00B47730"/>
    <w:rsid w:val="00B612DE"/>
    <w:rsid w:val="00C67E28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pgdparth@gmail.com</cp:lastModifiedBy>
  <cp:revision>12</cp:revision>
  <dcterms:created xsi:type="dcterms:W3CDTF">2026-01-30T12:00:00Z</dcterms:created>
  <dcterms:modified xsi:type="dcterms:W3CDTF">2026-04-14T14:28:00Z</dcterms:modified>
  <cp:category/>
</cp:coreProperties>
</file>