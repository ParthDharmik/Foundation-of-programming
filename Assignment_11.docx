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>Assignment No. : 11</w:t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lastRenderedPageBreak/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1AB0001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#include &lt;stdio.h&gt;</w:t>
      </w:r>
    </w:p>
    <w:p w14:paraId="11AB0002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#include &lt;math.h&gt;</w:t>
      </w:r>
    </w:p>
    <w:p w14:paraId="11AB0003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1AB0004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 main() {</w:t>
      </w:r>
    </w:p>
    <w:p w14:paraId="11AB0005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int n, i, isPrime = 1, temp;</w:t>
      </w:r>
    </w:p>
    <w:p w14:paraId="11AB0006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long long fact = 1;</w:t>
      </w:r>
    </w:p>
    <w:p w14:paraId="11AB0007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1AB0008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printf("Enter a number: ");</w:t>
      </w:r>
    </w:p>
    <w:p w14:paraId="11AB0009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scanf("%d", &amp;n);</w:t>
      </w:r>
    </w:p>
    <w:p w14:paraId="11AB0010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1AB0011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printf("\nSquare Root  : %.4f\n", sqrt((double)n));</w:t>
      </w:r>
    </w:p>
    <w:p w14:paraId="11AB0012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printf("Square       : %d\n", n * n);</w:t>
      </w:r>
    </w:p>
    <w:p w14:paraId="11AB0013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printf("Cube         : %d\n", n * n * n);</w:t>
      </w:r>
    </w:p>
    <w:p w14:paraId="11AB0014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1AB0015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if (n &lt; 2) isPrime = 0;</w:t>
      </w:r>
    </w:p>
    <w:p w14:paraId="11AB0016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for (i = 2; i &lt;= (int)sqrt(n); i++)</w:t>
      </w:r>
    </w:p>
    <w:p w14:paraId="11AB0017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(n % i == 0) { isPrime = 0; break; }</w:t>
      </w:r>
    </w:p>
    <w:p w14:paraId="11AB0018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printf("Prime Check  : %s\n", isPrime ? "Prime" : "Not Prime");</w:t>
      </w:r>
    </w:p>
    <w:p w14:paraId="11AB0019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1AB0020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for (i = 1; i &lt;= n; i++) fact *= i;</w:t>
      </w:r>
    </w:p>
    <w:p w14:paraId="11AB0021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printf("Factorial    : %lld\n", fact);</w:t>
      </w:r>
    </w:p>
    <w:p w14:paraId="11AB0022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1AB0023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printf("Prime Factors: ");</w:t>
      </w:r>
    </w:p>
    <w:p w14:paraId="11AB0024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temp = n;</w:t>
      </w:r>
    </w:p>
    <w:p w14:paraId="11AB0025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for (i = 2; i &lt;= temp; i++)</w:t>
      </w:r>
    </w:p>
    <w:p w14:paraId="11AB0026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while (temp % i == 0) { printf("%d ", i); temp /= i; }</w:t>
      </w:r>
    </w:p>
    <w:p w14:paraId="11AB0027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printf("\n");</w:t>
      </w:r>
    </w:p>
    <w:p w14:paraId="11AB0028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1AB0029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0;</w:t>
      </w:r>
    </w:p>
    <w:p w14:paraId="11AB0030" w14:textId="77777777" w:rsidR="00CE3944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11AD0001" w14:textId="77777777" w:rsidR="00CE3944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12  (composite number)</w:t>
      </w:r>
    </w:p>
    <w:p w14:paraId="11AD0002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7   (prime number)</w:t>
      </w:r>
    </w:p>
    <w:p w14:paraId="11AD0003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36  (perfect square)</w:t>
      </w:r>
    </w:p>
    <w:p w14:paraId="11AD0004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   (edge case)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1AC0001" w14:textId="77777777" w:rsidR="00CE3944" w:rsidRDefault="00000000">
      <w:pPr>
        <w:spacing w:before="20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1 — Input: 12 (composite number):</w:t>
      </w:r>
    </w:p>
    <w:p w14:paraId="11AC0002" w14:textId="77777777" w:rsidR="00CE3944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a number: 12</w:t>
      </w:r>
    </w:p>
    <w:p w14:paraId="11AC0003" w14:textId="77777777" w:rsidR="00CE3944" w:rsidRDefault="00000000">
      <w:pPr>
        <w:spacing w:before="2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1AC0004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Square Root  : 3.4641</w:t>
      </w:r>
    </w:p>
    <w:p w14:paraId="11AC0005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Square       : 144</w:t>
      </w:r>
    </w:p>
    <w:p w14:paraId="11AC0006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Cube         : 1728</w:t>
      </w:r>
    </w:p>
    <w:p w14:paraId="11AC0007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Prime Check  : Not Prime</w:t>
      </w:r>
    </w:p>
    <w:p w14:paraId="11AC0008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Factorial    : 479001600</w:t>
      </w:r>
    </w:p>
    <w:p w14:paraId="11AC0009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Prime Factors: 2 2 3</w:t>
      </w:r>
    </w:p>
    <w:p w14:paraId="11AC0010" w14:textId="77777777" w:rsidR="00CE3944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1AC0011" w14:textId="77777777" w:rsidR="00CE3944" w:rsidRDefault="00000000">
      <w:pPr>
        <w:spacing w:before="12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2 — Input: 7 (prime number):</w:t>
      </w:r>
    </w:p>
    <w:p w14:paraId="11AC0012" w14:textId="77777777" w:rsidR="00CE3944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a number: 7</w:t>
      </w:r>
    </w:p>
    <w:p w14:paraId="11AC0013" w14:textId="77777777" w:rsidR="00CE3944" w:rsidRDefault="00000000">
      <w:pPr>
        <w:spacing w:before="2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1AC0014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Square Root  : 2.6458</w:t>
      </w:r>
    </w:p>
    <w:p w14:paraId="11AC0015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Square       : 49</w:t>
      </w:r>
    </w:p>
    <w:p w14:paraId="11AC0016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Cube         : 343</w:t>
      </w:r>
    </w:p>
    <w:p w14:paraId="11AC0017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Prime Check  : Prime</w:t>
      </w:r>
    </w:p>
    <w:p w14:paraId="11AC0018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Factorial    : 5040</w:t>
      </w:r>
    </w:p>
    <w:p w14:paraId="11AC0019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Prime Factors: 7</w:t>
      </w:r>
    </w:p>
    <w:p w14:paraId="11AC0020" w14:textId="77777777" w:rsidR="00CE3944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1AC0021" w14:textId="77777777" w:rsidR="00CE3944" w:rsidRDefault="00000000">
      <w:pPr>
        <w:spacing w:before="12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3 — Input: 36 (perfect square):</w:t>
      </w:r>
    </w:p>
    <w:p w14:paraId="11AC0022" w14:textId="77777777" w:rsidR="00CE3944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a number: 36</w:t>
      </w:r>
    </w:p>
    <w:p w14:paraId="11AC0023" w14:textId="77777777" w:rsidR="00CE3944" w:rsidRDefault="00000000">
      <w:pPr>
        <w:spacing w:before="2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1AC0024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Square Root  : 6.0000</w:t>
      </w:r>
    </w:p>
    <w:p w14:paraId="11AC0025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Square       : 1296</w:t>
      </w:r>
    </w:p>
    <w:p w14:paraId="11AC0026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Cube         : 46656</w:t>
      </w:r>
    </w:p>
    <w:p w14:paraId="11AC0027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Prime Check  : Not Prime</w:t>
      </w:r>
    </w:p>
    <w:p w14:paraId="11AC0028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Factorial    : 3.72e+41</w:t>
      </w:r>
    </w:p>
    <w:p w14:paraId="11AC0029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Prime Factors: 2 2 3 3</w:t>
      </w:r>
    </w:p>
    <w:p w14:paraId="11AC0030" w14:textId="77777777" w:rsidR="00CE3944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1AC0031" w14:textId="77777777" w:rsidR="00CE3944" w:rsidRDefault="00000000">
      <w:pPr>
        <w:spacing w:before="12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4 — Input: 1 (edge case):</w:t>
      </w:r>
    </w:p>
    <w:p w14:paraId="11AC0032" w14:textId="77777777" w:rsidR="00CE3944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a number: 1</w:t>
      </w:r>
    </w:p>
    <w:p w14:paraId="11AC0033" w14:textId="77777777" w:rsidR="00CE3944" w:rsidRDefault="00000000">
      <w:pPr>
        <w:spacing w:before="2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1AC0034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Square Root  : 1.0000</w:t>
      </w:r>
    </w:p>
    <w:p w14:paraId="11AC0035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Square       : 1</w:t>
      </w:r>
    </w:p>
    <w:p w14:paraId="11AC0036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Cube         : 1</w:t>
      </w:r>
    </w:p>
    <w:p w14:paraId="11AC0037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Prime Check  : Not Prime</w:t>
      </w:r>
    </w:p>
    <w:p w14:paraId="11AC0038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Factorial    : 1</w:t>
      </w:r>
    </w:p>
    <w:p w14:paraId="11AC0039" w14:textId="77777777" w:rsidR="00CE3944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Prime Factors: (none)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64573A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2026-01-30T11:47:00Z</dcterms:created>
  <dcterms:modified xsi:type="dcterms:W3CDTF">2026-01-30T11:51:00Z</dcterms:modified>
  <cp:category/>
</cp:coreProperties>
</file>