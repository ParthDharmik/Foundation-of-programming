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A2944" w14:textId="04757F4A" w:rsidR="00B62F32" w:rsidRDefault="00B62F32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AA0E75E" wp14:editId="79D8BE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D703A" w14:textId="62016485" w:rsidR="00E36912" w:rsidRDefault="00000000">
      <w:pPr>
        <w:pStyle w:val="Heading1"/>
      </w:pPr>
      <w:r>
        <w:t>Foundations of Programming</w:t>
      </w:r>
    </w:p>
    <w:p w14:paraId="41F74207" w14:textId="52045357" w:rsidR="00E36912" w:rsidRDefault="00000000">
      <w:r>
        <w:t xml:space="preserve">Assignment No. : </w:t>
      </w:r>
      <w:r w:rsidR="00B62F32">
        <w:t>10</w:t>
      </w:r>
      <w:r>
        <w:br/>
      </w:r>
    </w:p>
    <w:p w14:paraId="45ACE208" w14:textId="77777777" w:rsidR="00E36912" w:rsidRDefault="00000000">
      <w:pPr>
        <w:pStyle w:val="Heading2"/>
      </w:pPr>
      <w:r>
        <w:t>PROBLEM STATEMENT:</w:t>
      </w:r>
    </w:p>
    <w:p w14:paraId="14681E6E" w14:textId="77777777" w:rsidR="00E36912" w:rsidRDefault="00000000">
      <w:r>
        <w:t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14:paraId="79642D69" w14:textId="77777777" w:rsidR="00E36912" w:rsidRDefault="00000000">
      <w:pPr>
        <w:pStyle w:val="Heading2"/>
      </w:pPr>
      <w:r>
        <w:t>OBJECTIVE:</w:t>
      </w:r>
    </w:p>
    <w:p w14:paraId="132F11FA" w14:textId="77777777" w:rsidR="00E36912" w:rsidRDefault="00000000">
      <w:r>
        <w:t>• To understand the use of switch-case statements in C.</w:t>
      </w:r>
      <w:r>
        <w:br/>
        <w:t>• To perform basic arithmetic and special mathematical operations.</w:t>
      </w:r>
      <w:r>
        <w:br/>
        <w:t>• To enhance problem-solving skills using menu-driven programs.</w:t>
      </w:r>
    </w:p>
    <w:p w14:paraId="0FD16EFA" w14:textId="77777777" w:rsidR="00E36912" w:rsidRDefault="00000000">
      <w:pPr>
        <w:pStyle w:val="Heading2"/>
      </w:pPr>
      <w:r>
        <w:t>THEORY:</w:t>
      </w:r>
    </w:p>
    <w:p w14:paraId="709B2769" w14:textId="77777777" w:rsidR="00E36912" w:rsidRDefault="00000000">
      <w: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14:paraId="0B43E900" w14:textId="77777777" w:rsidR="00E36912" w:rsidRDefault="00000000">
      <w:pPr>
        <w:pStyle w:val="Heading2"/>
      </w:pPr>
      <w:r>
        <w:t>PLATFORM:</w:t>
      </w:r>
    </w:p>
    <w:p w14:paraId="2268E038" w14:textId="14AD2A9A" w:rsidR="00E36912" w:rsidRDefault="00000000" w:rsidP="00DA6F01">
      <w:r>
        <w:t>Linu</w:t>
      </w:r>
      <w:r w:rsidR="00DA6F01">
        <w:t>x</w:t>
      </w:r>
    </w:p>
    <w:p w14:paraId="32E00BEA" w14:textId="3F5DF8F9" w:rsidR="00DA6F01" w:rsidRDefault="00000000" w:rsidP="00DA6F01">
      <w:pPr>
        <w:pStyle w:val="Heading2"/>
      </w:pPr>
      <w:r>
        <w:t>C PROGRAM:</w:t>
      </w:r>
    </w:p>
    <w:p w14:paraId="5FF6E012" w14:textId="77777777" w:rsidR="00DA6F01" w:rsidRDefault="00DA6F01" w:rsidP="00DA6F01">
      <w:pPr>
        <w:spacing w:line="16" w:lineRule="atLeast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CFEF8F8" w14:textId="77777777" w:rsidR="00DA6F01" w:rsidRDefault="00DA6F01" w:rsidP="00DA6F01">
      <w:pPr>
        <w:spacing w:line="16" w:lineRule="atLeast"/>
      </w:pPr>
      <w:r>
        <w:t>#include &lt;</w:t>
      </w:r>
      <w:proofErr w:type="spellStart"/>
      <w:r>
        <w:t>math.h</w:t>
      </w:r>
      <w:proofErr w:type="spellEnd"/>
      <w:r>
        <w:t>&gt;</w:t>
      </w:r>
    </w:p>
    <w:p w14:paraId="7CA2012E" w14:textId="77777777" w:rsidR="00DA6F01" w:rsidRDefault="00DA6F01" w:rsidP="00DA6F01">
      <w:pPr>
        <w:spacing w:line="16" w:lineRule="atLeast"/>
      </w:pPr>
      <w:r>
        <w:t xml:space="preserve">long </w:t>
      </w:r>
      <w:proofErr w:type="spellStart"/>
      <w:r>
        <w:t>long</w:t>
      </w:r>
      <w:proofErr w:type="spellEnd"/>
      <w:r>
        <w:t xml:space="preserve"> factorial(int n) {</w:t>
      </w:r>
    </w:p>
    <w:p w14:paraId="6E143FAA" w14:textId="77777777" w:rsidR="00DA6F01" w:rsidRDefault="00DA6F01" w:rsidP="00DA6F01">
      <w:pPr>
        <w:spacing w:line="16" w:lineRule="atLeast"/>
      </w:pPr>
      <w:r>
        <w:t xml:space="preserve">    long </w:t>
      </w:r>
      <w:proofErr w:type="spellStart"/>
      <w:r>
        <w:t>long</w:t>
      </w:r>
      <w:proofErr w:type="spellEnd"/>
      <w:r>
        <w:t xml:space="preserve"> fact = 1;</w:t>
      </w:r>
    </w:p>
    <w:p w14:paraId="19DB43A3" w14:textId="77777777" w:rsidR="00DA6F01" w:rsidRDefault="00DA6F01" w:rsidP="00DA6F01">
      <w:pPr>
        <w:spacing w:line="16" w:lineRule="atLeast"/>
      </w:pPr>
      <w:r>
        <w:t xml:space="preserve">    for(int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0BBE86D4" w14:textId="77777777" w:rsidR="00DA6F01" w:rsidRDefault="00DA6F01" w:rsidP="00DA6F01">
      <w:pPr>
        <w:spacing w:line="16" w:lineRule="atLeast"/>
      </w:pPr>
      <w:r>
        <w:t xml:space="preserve">        fact *= </w:t>
      </w:r>
      <w:proofErr w:type="spellStart"/>
      <w:r>
        <w:t>i</w:t>
      </w:r>
      <w:proofErr w:type="spellEnd"/>
      <w:r>
        <w:t>;</w:t>
      </w:r>
    </w:p>
    <w:p w14:paraId="274738DA" w14:textId="77777777" w:rsidR="00DA6F01" w:rsidRDefault="00DA6F01" w:rsidP="00DA6F01">
      <w:pPr>
        <w:spacing w:line="16" w:lineRule="atLeast"/>
      </w:pPr>
      <w:r>
        <w:t xml:space="preserve">    }</w:t>
      </w:r>
    </w:p>
    <w:p w14:paraId="725CC1C2" w14:textId="77777777" w:rsidR="00DA6F01" w:rsidRDefault="00DA6F01" w:rsidP="00DA6F01">
      <w:pPr>
        <w:spacing w:line="16" w:lineRule="atLeast"/>
      </w:pPr>
      <w:r>
        <w:t xml:space="preserve">    return fact;</w:t>
      </w:r>
    </w:p>
    <w:p w14:paraId="6B822303" w14:textId="77777777" w:rsidR="00DA6F01" w:rsidRDefault="00DA6F01" w:rsidP="00DA6F01">
      <w:pPr>
        <w:spacing w:line="16" w:lineRule="atLeast"/>
      </w:pPr>
      <w:r>
        <w:lastRenderedPageBreak/>
        <w:t>}</w:t>
      </w:r>
    </w:p>
    <w:p w14:paraId="7A862DE3" w14:textId="77777777" w:rsidR="00DA6F01" w:rsidRDefault="00DA6F01" w:rsidP="00DA6F01">
      <w:pPr>
        <w:spacing w:line="16" w:lineRule="atLeast"/>
      </w:pPr>
    </w:p>
    <w:p w14:paraId="089B4ACA" w14:textId="77777777" w:rsidR="00DA6F01" w:rsidRDefault="00DA6F01" w:rsidP="00DA6F01">
      <w:pPr>
        <w:spacing w:line="16" w:lineRule="atLeast"/>
      </w:pPr>
      <w:r>
        <w:t>double power(double base, int exp) {</w:t>
      </w:r>
    </w:p>
    <w:p w14:paraId="4890DB75" w14:textId="77777777" w:rsidR="00DA6F01" w:rsidRDefault="00DA6F01" w:rsidP="00DA6F01">
      <w:pPr>
        <w:spacing w:line="16" w:lineRule="atLeast"/>
      </w:pPr>
      <w:r>
        <w:t xml:space="preserve">    double result = 1;</w:t>
      </w:r>
    </w:p>
    <w:p w14:paraId="783FFA8E" w14:textId="77777777" w:rsidR="00DA6F01" w:rsidRDefault="00DA6F01" w:rsidP="00DA6F01">
      <w:pPr>
        <w:spacing w:line="16" w:lineRule="atLeast"/>
      </w:pPr>
      <w:r>
        <w:t xml:space="preserve">    for(int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exp; </w:t>
      </w:r>
      <w:proofErr w:type="spellStart"/>
      <w:r>
        <w:t>i</w:t>
      </w:r>
      <w:proofErr w:type="spellEnd"/>
      <w:r>
        <w:t>++) {</w:t>
      </w:r>
    </w:p>
    <w:p w14:paraId="497C1EBC" w14:textId="77777777" w:rsidR="00DA6F01" w:rsidRDefault="00DA6F01" w:rsidP="00DA6F01">
      <w:pPr>
        <w:spacing w:line="16" w:lineRule="atLeast"/>
      </w:pPr>
      <w:r>
        <w:t xml:space="preserve">        result *= base;</w:t>
      </w:r>
    </w:p>
    <w:p w14:paraId="39B3E398" w14:textId="77777777" w:rsidR="00DA6F01" w:rsidRDefault="00DA6F01" w:rsidP="00DA6F01">
      <w:pPr>
        <w:spacing w:line="16" w:lineRule="atLeast"/>
      </w:pPr>
      <w:r>
        <w:t xml:space="preserve">    }</w:t>
      </w:r>
    </w:p>
    <w:p w14:paraId="452F1B21" w14:textId="77777777" w:rsidR="00DA6F01" w:rsidRDefault="00DA6F01" w:rsidP="00DA6F01">
      <w:pPr>
        <w:spacing w:line="16" w:lineRule="atLeast"/>
      </w:pPr>
      <w:r>
        <w:t xml:space="preserve">    return result;</w:t>
      </w:r>
    </w:p>
    <w:p w14:paraId="3B30A3D2" w14:textId="77777777" w:rsidR="00DA6F01" w:rsidRDefault="00DA6F01" w:rsidP="00DA6F01">
      <w:pPr>
        <w:spacing w:line="16" w:lineRule="atLeast"/>
      </w:pPr>
      <w:r>
        <w:t>}</w:t>
      </w:r>
    </w:p>
    <w:p w14:paraId="5409792B" w14:textId="77777777" w:rsidR="00DA6F01" w:rsidRDefault="00DA6F01" w:rsidP="00DA6F01">
      <w:pPr>
        <w:spacing w:line="16" w:lineRule="atLeast"/>
      </w:pPr>
    </w:p>
    <w:p w14:paraId="0A7A4436" w14:textId="77777777" w:rsidR="00DA6F01" w:rsidRDefault="00DA6F01" w:rsidP="00DA6F01">
      <w:pPr>
        <w:spacing w:line="16" w:lineRule="atLeast"/>
      </w:pPr>
      <w:r>
        <w:t>int main() {</w:t>
      </w:r>
    </w:p>
    <w:p w14:paraId="0F977A13" w14:textId="77777777" w:rsidR="00DA6F01" w:rsidRDefault="00DA6F01" w:rsidP="00DA6F01">
      <w:pPr>
        <w:spacing w:line="16" w:lineRule="atLeast"/>
      </w:pPr>
      <w:r>
        <w:t xml:space="preserve">    int choice;</w:t>
      </w:r>
    </w:p>
    <w:p w14:paraId="4132F60E" w14:textId="77777777" w:rsidR="00DA6F01" w:rsidRDefault="00DA6F01" w:rsidP="00DA6F01">
      <w:pPr>
        <w:spacing w:line="16" w:lineRule="atLeast"/>
      </w:pPr>
      <w:r>
        <w:t xml:space="preserve">    double num1, num2, result;</w:t>
      </w:r>
    </w:p>
    <w:p w14:paraId="5B16580B" w14:textId="77777777" w:rsidR="00DA6F01" w:rsidRDefault="00DA6F01" w:rsidP="00DA6F01">
      <w:pPr>
        <w:spacing w:line="16" w:lineRule="atLeast"/>
      </w:pPr>
      <w:r>
        <w:t xml:space="preserve">    int n;</w:t>
      </w:r>
    </w:p>
    <w:p w14:paraId="033C797D" w14:textId="77777777" w:rsidR="00DA6F01" w:rsidRDefault="00DA6F01" w:rsidP="00DA6F01">
      <w:pPr>
        <w:spacing w:line="16" w:lineRule="atLeast"/>
      </w:pPr>
    </w:p>
    <w:p w14:paraId="420D5B92" w14:textId="77777777" w:rsidR="00DA6F01" w:rsidRDefault="00DA6F01" w:rsidP="00DA6F01">
      <w:pPr>
        <w:spacing w:line="16" w:lineRule="atLeast"/>
      </w:pPr>
      <w:r>
        <w:t xml:space="preserve">    while(1) {</w:t>
      </w:r>
    </w:p>
    <w:p w14:paraId="157EBB7F" w14:textId="77777777" w:rsidR="00DA6F01" w:rsidRDefault="00DA6F01" w:rsidP="00DA6F01">
      <w:pPr>
        <w:spacing w:line="16" w:lineRule="atLeast"/>
      </w:pPr>
      <w:r>
        <w:t xml:space="preserve">        </w:t>
      </w:r>
      <w:proofErr w:type="spellStart"/>
      <w:r>
        <w:t>printf</w:t>
      </w:r>
      <w:proofErr w:type="spellEnd"/>
      <w:r>
        <w:t>("\n===== SIMPLE CALCULATOR =====\n");</w:t>
      </w:r>
    </w:p>
    <w:p w14:paraId="39EBBE3F" w14:textId="77777777" w:rsidR="00DA6F01" w:rsidRDefault="00DA6F01" w:rsidP="00DA6F01">
      <w:pPr>
        <w:spacing w:line="16" w:lineRule="atLeast"/>
      </w:pPr>
      <w:r>
        <w:t xml:space="preserve">        </w:t>
      </w:r>
      <w:proofErr w:type="spellStart"/>
      <w:r>
        <w:t>printf</w:t>
      </w:r>
      <w:proofErr w:type="spellEnd"/>
      <w:r>
        <w:t>("1. Addition (+)\n");</w:t>
      </w:r>
    </w:p>
    <w:p w14:paraId="23EE38D3" w14:textId="77777777" w:rsidR="00DA6F01" w:rsidRDefault="00DA6F01" w:rsidP="00DA6F01">
      <w:pPr>
        <w:spacing w:line="16" w:lineRule="atLeast"/>
      </w:pPr>
      <w:r>
        <w:t xml:space="preserve">        </w:t>
      </w:r>
      <w:proofErr w:type="spellStart"/>
      <w:r>
        <w:t>printf</w:t>
      </w:r>
      <w:proofErr w:type="spellEnd"/>
      <w:r>
        <w:t>("2. Subtraction (-)\n");</w:t>
      </w:r>
    </w:p>
    <w:p w14:paraId="0506CA80" w14:textId="77777777" w:rsidR="00DA6F01" w:rsidRDefault="00DA6F01" w:rsidP="00DA6F01">
      <w:pPr>
        <w:spacing w:line="16" w:lineRule="atLeast"/>
      </w:pPr>
      <w:r>
        <w:t xml:space="preserve">        </w:t>
      </w:r>
      <w:proofErr w:type="spellStart"/>
      <w:r>
        <w:t>printf</w:t>
      </w:r>
      <w:proofErr w:type="spellEnd"/>
      <w:r>
        <w:t>("3. Multiplication (*)\n");</w:t>
      </w:r>
    </w:p>
    <w:p w14:paraId="70934DCA" w14:textId="77777777" w:rsidR="00DA6F01" w:rsidRDefault="00DA6F01" w:rsidP="00DA6F01">
      <w:pPr>
        <w:spacing w:line="16" w:lineRule="atLeast"/>
      </w:pPr>
      <w:r>
        <w:t xml:space="preserve">        </w:t>
      </w:r>
      <w:proofErr w:type="spellStart"/>
      <w:r>
        <w:t>printf</w:t>
      </w:r>
      <w:proofErr w:type="spellEnd"/>
      <w:r>
        <w:t>("4. Division (/)\n");</w:t>
      </w:r>
    </w:p>
    <w:p w14:paraId="5E1C2E8D" w14:textId="77777777" w:rsidR="00DA6F01" w:rsidRDefault="00DA6F01" w:rsidP="00DA6F01">
      <w:pPr>
        <w:spacing w:line="16" w:lineRule="atLeast"/>
      </w:pPr>
      <w:r>
        <w:t xml:space="preserve">        </w:t>
      </w:r>
      <w:proofErr w:type="spellStart"/>
      <w:r>
        <w:t>printf</w:t>
      </w:r>
      <w:proofErr w:type="spellEnd"/>
      <w:r>
        <w:t>("5. Power (</w:t>
      </w:r>
      <w:proofErr w:type="spellStart"/>
      <w:r>
        <w:t>x^y</w:t>
      </w:r>
      <w:proofErr w:type="spellEnd"/>
      <w:r>
        <w:t>)\n");</w:t>
      </w:r>
    </w:p>
    <w:p w14:paraId="7A32ADE9" w14:textId="77777777" w:rsidR="00DA6F01" w:rsidRDefault="00DA6F01" w:rsidP="00DA6F01">
      <w:pPr>
        <w:spacing w:line="16" w:lineRule="atLeast"/>
      </w:pPr>
      <w:r>
        <w:t xml:space="preserve">        </w:t>
      </w:r>
      <w:proofErr w:type="spellStart"/>
      <w:r>
        <w:t>printf</w:t>
      </w:r>
      <w:proofErr w:type="spellEnd"/>
      <w:r>
        <w:t>("6. Factorial (x!)\n");</w:t>
      </w:r>
    </w:p>
    <w:p w14:paraId="0546C9EC" w14:textId="77777777" w:rsidR="00DA6F01" w:rsidRDefault="00DA6F01" w:rsidP="00DA6F01">
      <w:pPr>
        <w:spacing w:line="16" w:lineRule="atLeast"/>
      </w:pPr>
      <w:r>
        <w:t xml:space="preserve">        </w:t>
      </w:r>
      <w:proofErr w:type="spellStart"/>
      <w:r>
        <w:t>printf</w:t>
      </w:r>
      <w:proofErr w:type="spellEnd"/>
      <w:r>
        <w:t>("7. Exit\n");</w:t>
      </w:r>
    </w:p>
    <w:p w14:paraId="07BD0308" w14:textId="77777777" w:rsidR="00DA6F01" w:rsidRDefault="00DA6F01" w:rsidP="00DA6F01">
      <w:pPr>
        <w:spacing w:line="16" w:lineRule="atLeast"/>
      </w:pPr>
    </w:p>
    <w:p w14:paraId="792A0865" w14:textId="77777777" w:rsidR="00DA6F01" w:rsidRDefault="00DA6F01" w:rsidP="00DA6F01">
      <w:pPr>
        <w:spacing w:line="16" w:lineRule="atLeast"/>
      </w:pPr>
      <w:r>
        <w:t xml:space="preserve">        </w:t>
      </w:r>
      <w:proofErr w:type="spellStart"/>
      <w:r>
        <w:t>printf</w:t>
      </w:r>
      <w:proofErr w:type="spellEnd"/>
      <w:r>
        <w:t>("Enter your choice: ");</w:t>
      </w:r>
    </w:p>
    <w:p w14:paraId="5C90F743" w14:textId="77777777" w:rsidR="00DA6F01" w:rsidRDefault="00DA6F01" w:rsidP="00DA6F01">
      <w:pPr>
        <w:spacing w:line="16" w:lineRule="atLeast"/>
      </w:pPr>
      <w:r>
        <w:t xml:space="preserve">        </w:t>
      </w:r>
      <w:proofErr w:type="spellStart"/>
      <w:r>
        <w:t>scanf</w:t>
      </w:r>
      <w:proofErr w:type="spellEnd"/>
      <w:r>
        <w:t>("%d", &amp;choice);</w:t>
      </w:r>
    </w:p>
    <w:p w14:paraId="406AA6D2" w14:textId="77777777" w:rsidR="00DA6F01" w:rsidRDefault="00DA6F01" w:rsidP="00DA6F01">
      <w:pPr>
        <w:spacing w:line="16" w:lineRule="atLeast"/>
      </w:pPr>
    </w:p>
    <w:p w14:paraId="568EAC31" w14:textId="77777777" w:rsidR="00DA6F01" w:rsidRDefault="00DA6F01" w:rsidP="00DA6F01">
      <w:pPr>
        <w:spacing w:line="16" w:lineRule="atLeast"/>
      </w:pPr>
      <w:r>
        <w:lastRenderedPageBreak/>
        <w:t xml:space="preserve">        switch(choice) {</w:t>
      </w:r>
    </w:p>
    <w:p w14:paraId="3A70AED7" w14:textId="77777777" w:rsidR="00DA6F01" w:rsidRDefault="00DA6F01" w:rsidP="00DA6F01">
      <w:pPr>
        <w:spacing w:line="16" w:lineRule="atLeast"/>
      </w:pPr>
    </w:p>
    <w:p w14:paraId="0FF03C2F" w14:textId="77777777" w:rsidR="00DA6F01" w:rsidRDefault="00DA6F01" w:rsidP="00DA6F01">
      <w:pPr>
        <w:spacing w:line="16" w:lineRule="atLeast"/>
      </w:pPr>
      <w:r>
        <w:t xml:space="preserve">            case 1:</w:t>
      </w:r>
    </w:p>
    <w:p w14:paraId="0E4194E5" w14:textId="77777777" w:rsidR="00DA6F01" w:rsidRDefault="00DA6F01" w:rsidP="00DA6F01">
      <w:pPr>
        <w:spacing w:line="16" w:lineRule="atLeast"/>
      </w:pPr>
      <w:r>
        <w:t xml:space="preserve">                </w:t>
      </w:r>
      <w:proofErr w:type="spellStart"/>
      <w:r>
        <w:t>printf</w:t>
      </w:r>
      <w:proofErr w:type="spellEnd"/>
      <w:r>
        <w:t>("Enter two numbers(n n): ");</w:t>
      </w:r>
    </w:p>
    <w:p w14:paraId="04F9C30D" w14:textId="77777777" w:rsidR="00DA6F01" w:rsidRDefault="00DA6F01" w:rsidP="00DA6F01">
      <w:pPr>
        <w:spacing w:line="16" w:lineRule="atLeast"/>
      </w:pPr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lf</w:t>
      </w:r>
      <w:proofErr w:type="spellEnd"/>
      <w:r>
        <w:t xml:space="preserve"> %</w:t>
      </w:r>
      <w:proofErr w:type="spellStart"/>
      <w:r>
        <w:t>lf</w:t>
      </w:r>
      <w:proofErr w:type="spellEnd"/>
      <w:r>
        <w:t>", &amp;num1, &amp;num2);</w:t>
      </w:r>
    </w:p>
    <w:p w14:paraId="7CBC837D" w14:textId="77777777" w:rsidR="00DA6F01" w:rsidRDefault="00DA6F01" w:rsidP="00DA6F01">
      <w:pPr>
        <w:spacing w:line="16" w:lineRule="atLeast"/>
      </w:pPr>
      <w:r>
        <w:t xml:space="preserve">                result = num1 + num2;</w:t>
      </w:r>
    </w:p>
    <w:p w14:paraId="670D5455" w14:textId="77777777" w:rsidR="00DA6F01" w:rsidRDefault="00DA6F01" w:rsidP="00DA6F01">
      <w:pPr>
        <w:spacing w:line="16" w:lineRule="atLeast"/>
      </w:pPr>
      <w:r>
        <w:t xml:space="preserve">                </w:t>
      </w:r>
      <w:proofErr w:type="spellStart"/>
      <w:r>
        <w:t>printf</w:t>
      </w:r>
      <w:proofErr w:type="spellEnd"/>
      <w:r>
        <w:t>("Result = %.2lf\n", result);</w:t>
      </w:r>
    </w:p>
    <w:p w14:paraId="05693FE3" w14:textId="77777777" w:rsidR="00DA6F01" w:rsidRDefault="00DA6F01" w:rsidP="00DA6F01">
      <w:pPr>
        <w:spacing w:line="16" w:lineRule="atLeast"/>
      </w:pPr>
      <w:r>
        <w:t xml:space="preserve">                break;</w:t>
      </w:r>
    </w:p>
    <w:p w14:paraId="31C4965F" w14:textId="77777777" w:rsidR="00DA6F01" w:rsidRDefault="00DA6F01" w:rsidP="00DA6F01">
      <w:pPr>
        <w:spacing w:line="16" w:lineRule="atLeast"/>
      </w:pPr>
    </w:p>
    <w:p w14:paraId="5DC9891C" w14:textId="77777777" w:rsidR="00DA6F01" w:rsidRDefault="00DA6F01" w:rsidP="00DA6F01">
      <w:pPr>
        <w:spacing w:line="16" w:lineRule="atLeast"/>
      </w:pPr>
      <w:r>
        <w:t xml:space="preserve">            case 2:</w:t>
      </w:r>
    </w:p>
    <w:p w14:paraId="179DE5C5" w14:textId="77777777" w:rsidR="00DA6F01" w:rsidRDefault="00DA6F01" w:rsidP="00DA6F01">
      <w:pPr>
        <w:spacing w:line="16" w:lineRule="atLeast"/>
      </w:pPr>
      <w:r>
        <w:t xml:space="preserve">                </w:t>
      </w:r>
      <w:proofErr w:type="spellStart"/>
      <w:r>
        <w:t>printf</w:t>
      </w:r>
      <w:proofErr w:type="spellEnd"/>
      <w:r>
        <w:t>("Enter two numbers(n n): ");</w:t>
      </w:r>
    </w:p>
    <w:p w14:paraId="1F846DF1" w14:textId="77777777" w:rsidR="00DA6F01" w:rsidRDefault="00DA6F01" w:rsidP="00DA6F01">
      <w:pPr>
        <w:spacing w:line="16" w:lineRule="atLeast"/>
      </w:pPr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lf</w:t>
      </w:r>
      <w:proofErr w:type="spellEnd"/>
      <w:r>
        <w:t xml:space="preserve"> %</w:t>
      </w:r>
      <w:proofErr w:type="spellStart"/>
      <w:r>
        <w:t>lf</w:t>
      </w:r>
      <w:proofErr w:type="spellEnd"/>
      <w:r>
        <w:t>", &amp;num1, &amp;num2);</w:t>
      </w:r>
    </w:p>
    <w:p w14:paraId="367A72F2" w14:textId="77777777" w:rsidR="00DA6F01" w:rsidRDefault="00DA6F01" w:rsidP="00DA6F01">
      <w:pPr>
        <w:spacing w:line="16" w:lineRule="atLeast"/>
      </w:pPr>
      <w:r>
        <w:t xml:space="preserve">                result = num1 - num2;</w:t>
      </w:r>
    </w:p>
    <w:p w14:paraId="129870D4" w14:textId="77777777" w:rsidR="00DA6F01" w:rsidRDefault="00DA6F01" w:rsidP="00DA6F01">
      <w:pPr>
        <w:spacing w:line="16" w:lineRule="atLeast"/>
      </w:pPr>
      <w:r>
        <w:t xml:space="preserve">                </w:t>
      </w:r>
      <w:proofErr w:type="spellStart"/>
      <w:r>
        <w:t>printf</w:t>
      </w:r>
      <w:proofErr w:type="spellEnd"/>
      <w:r>
        <w:t>("Result = %.2lf\n", result);</w:t>
      </w:r>
    </w:p>
    <w:p w14:paraId="7D2D305B" w14:textId="77777777" w:rsidR="00DA6F01" w:rsidRDefault="00DA6F01" w:rsidP="00DA6F01">
      <w:pPr>
        <w:spacing w:line="16" w:lineRule="atLeast"/>
      </w:pPr>
      <w:r>
        <w:t xml:space="preserve">                break;</w:t>
      </w:r>
    </w:p>
    <w:p w14:paraId="49A50DDE" w14:textId="77777777" w:rsidR="00DA6F01" w:rsidRDefault="00DA6F01" w:rsidP="00DA6F01">
      <w:pPr>
        <w:spacing w:line="16" w:lineRule="atLeast"/>
      </w:pPr>
    </w:p>
    <w:p w14:paraId="5C11CC66" w14:textId="77777777" w:rsidR="00DA6F01" w:rsidRDefault="00DA6F01" w:rsidP="00DA6F01">
      <w:pPr>
        <w:spacing w:line="16" w:lineRule="atLeast"/>
      </w:pPr>
      <w:r>
        <w:t xml:space="preserve">            case 3:</w:t>
      </w:r>
    </w:p>
    <w:p w14:paraId="31DB3B39" w14:textId="77777777" w:rsidR="00DA6F01" w:rsidRDefault="00DA6F01" w:rsidP="00DA6F01">
      <w:pPr>
        <w:spacing w:line="16" w:lineRule="atLeast"/>
      </w:pPr>
      <w:r>
        <w:t xml:space="preserve">                </w:t>
      </w:r>
      <w:proofErr w:type="spellStart"/>
      <w:r>
        <w:t>printf</w:t>
      </w:r>
      <w:proofErr w:type="spellEnd"/>
      <w:r>
        <w:t>("Enter two numbers(n n): ");</w:t>
      </w:r>
    </w:p>
    <w:p w14:paraId="427BCF33" w14:textId="77777777" w:rsidR="00DA6F01" w:rsidRDefault="00DA6F01" w:rsidP="00DA6F01">
      <w:pPr>
        <w:spacing w:line="16" w:lineRule="atLeast"/>
      </w:pPr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lf</w:t>
      </w:r>
      <w:proofErr w:type="spellEnd"/>
      <w:r>
        <w:t xml:space="preserve"> %</w:t>
      </w:r>
      <w:proofErr w:type="spellStart"/>
      <w:r>
        <w:t>lf</w:t>
      </w:r>
      <w:proofErr w:type="spellEnd"/>
      <w:r>
        <w:t>", &amp;num1, &amp;num2);</w:t>
      </w:r>
    </w:p>
    <w:p w14:paraId="22C8BB09" w14:textId="77777777" w:rsidR="00DA6F01" w:rsidRDefault="00DA6F01" w:rsidP="00DA6F01">
      <w:pPr>
        <w:spacing w:line="16" w:lineRule="atLeast"/>
      </w:pPr>
      <w:r>
        <w:t xml:space="preserve">                result = num1 * num2;</w:t>
      </w:r>
    </w:p>
    <w:p w14:paraId="09BC0424" w14:textId="77777777" w:rsidR="00DA6F01" w:rsidRDefault="00DA6F01" w:rsidP="00DA6F01">
      <w:pPr>
        <w:spacing w:line="16" w:lineRule="atLeast"/>
      </w:pPr>
      <w:r>
        <w:t xml:space="preserve">                </w:t>
      </w:r>
      <w:proofErr w:type="spellStart"/>
      <w:r>
        <w:t>printf</w:t>
      </w:r>
      <w:proofErr w:type="spellEnd"/>
      <w:r>
        <w:t>("Result = %.2lf\n", result);</w:t>
      </w:r>
    </w:p>
    <w:p w14:paraId="0CF79194" w14:textId="77777777" w:rsidR="00DA6F01" w:rsidRDefault="00DA6F01" w:rsidP="00DA6F01">
      <w:pPr>
        <w:spacing w:line="16" w:lineRule="atLeast"/>
      </w:pPr>
      <w:r>
        <w:t xml:space="preserve">                break;</w:t>
      </w:r>
    </w:p>
    <w:p w14:paraId="10988C99" w14:textId="77777777" w:rsidR="00DA6F01" w:rsidRDefault="00DA6F01" w:rsidP="00DA6F01">
      <w:pPr>
        <w:spacing w:line="16" w:lineRule="atLeast"/>
      </w:pPr>
    </w:p>
    <w:p w14:paraId="4756750A" w14:textId="77777777" w:rsidR="00DA6F01" w:rsidRDefault="00DA6F01" w:rsidP="00DA6F01">
      <w:pPr>
        <w:spacing w:line="16" w:lineRule="atLeast"/>
      </w:pPr>
      <w:r>
        <w:t xml:space="preserve">            case 4:</w:t>
      </w:r>
    </w:p>
    <w:p w14:paraId="5AD4E7F5" w14:textId="77777777" w:rsidR="00DA6F01" w:rsidRDefault="00DA6F01" w:rsidP="00DA6F01">
      <w:pPr>
        <w:spacing w:line="16" w:lineRule="atLeast"/>
      </w:pPr>
      <w:r>
        <w:t xml:space="preserve">                </w:t>
      </w:r>
      <w:proofErr w:type="spellStart"/>
      <w:r>
        <w:t>printf</w:t>
      </w:r>
      <w:proofErr w:type="spellEnd"/>
      <w:r>
        <w:t>("Enter two numbers(n n): ");</w:t>
      </w:r>
    </w:p>
    <w:p w14:paraId="34D38E5A" w14:textId="77777777" w:rsidR="00DA6F01" w:rsidRDefault="00DA6F01" w:rsidP="00DA6F01">
      <w:pPr>
        <w:spacing w:line="16" w:lineRule="atLeast"/>
      </w:pPr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lf</w:t>
      </w:r>
      <w:proofErr w:type="spellEnd"/>
      <w:r>
        <w:t xml:space="preserve"> %</w:t>
      </w:r>
      <w:proofErr w:type="spellStart"/>
      <w:r>
        <w:t>lf</w:t>
      </w:r>
      <w:proofErr w:type="spellEnd"/>
      <w:r>
        <w:t>", &amp;num1, &amp;num2);</w:t>
      </w:r>
    </w:p>
    <w:p w14:paraId="3308DF33" w14:textId="77777777" w:rsidR="00DA6F01" w:rsidRDefault="00DA6F01" w:rsidP="00DA6F01">
      <w:pPr>
        <w:spacing w:line="16" w:lineRule="atLeast"/>
      </w:pPr>
      <w:r>
        <w:t xml:space="preserve">                if(num2 != 0)</w:t>
      </w:r>
    </w:p>
    <w:p w14:paraId="76676C75" w14:textId="77777777" w:rsidR="00DA6F01" w:rsidRDefault="00DA6F01" w:rsidP="00DA6F01">
      <w:pPr>
        <w:spacing w:line="16" w:lineRule="atLeast"/>
      </w:pPr>
      <w:r>
        <w:t xml:space="preserve">                    </w:t>
      </w:r>
      <w:proofErr w:type="spellStart"/>
      <w:r>
        <w:t>printf</w:t>
      </w:r>
      <w:proofErr w:type="spellEnd"/>
      <w:r>
        <w:t>("Result = %.2lf\n", num1 / num2);</w:t>
      </w:r>
    </w:p>
    <w:p w14:paraId="78B8C8E6" w14:textId="77777777" w:rsidR="00DA6F01" w:rsidRDefault="00DA6F01" w:rsidP="00DA6F01">
      <w:pPr>
        <w:spacing w:line="16" w:lineRule="atLeast"/>
      </w:pPr>
      <w:r>
        <w:lastRenderedPageBreak/>
        <w:t xml:space="preserve">                else</w:t>
      </w:r>
    </w:p>
    <w:p w14:paraId="64001E42" w14:textId="77777777" w:rsidR="00DA6F01" w:rsidRDefault="00DA6F01" w:rsidP="00DA6F01">
      <w:pPr>
        <w:spacing w:line="16" w:lineRule="atLeast"/>
      </w:pPr>
      <w:r>
        <w:t xml:space="preserve">                    </w:t>
      </w:r>
      <w:proofErr w:type="spellStart"/>
      <w:r>
        <w:t>printf</w:t>
      </w:r>
      <w:proofErr w:type="spellEnd"/>
      <w:r>
        <w:t>("Error! Division by zero.\n");</w:t>
      </w:r>
    </w:p>
    <w:p w14:paraId="7395A9CF" w14:textId="77777777" w:rsidR="00DA6F01" w:rsidRDefault="00DA6F01" w:rsidP="00DA6F01">
      <w:pPr>
        <w:spacing w:line="16" w:lineRule="atLeast"/>
      </w:pPr>
      <w:r>
        <w:t xml:space="preserve">                break;</w:t>
      </w:r>
    </w:p>
    <w:p w14:paraId="4FA05040" w14:textId="77777777" w:rsidR="00DA6F01" w:rsidRDefault="00DA6F01" w:rsidP="00DA6F01">
      <w:pPr>
        <w:spacing w:line="16" w:lineRule="atLeast"/>
      </w:pPr>
    </w:p>
    <w:p w14:paraId="54339060" w14:textId="77777777" w:rsidR="00DA6F01" w:rsidRDefault="00DA6F01" w:rsidP="00DA6F01">
      <w:pPr>
        <w:spacing w:line="16" w:lineRule="atLeast"/>
      </w:pPr>
      <w:r>
        <w:t xml:space="preserve">            case 5:</w:t>
      </w:r>
    </w:p>
    <w:p w14:paraId="593686A5" w14:textId="77777777" w:rsidR="00DA6F01" w:rsidRDefault="00DA6F01" w:rsidP="00DA6F01">
      <w:pPr>
        <w:spacing w:line="16" w:lineRule="atLeast"/>
      </w:pPr>
      <w:r>
        <w:t xml:space="preserve">                </w:t>
      </w:r>
      <w:proofErr w:type="spellStart"/>
      <w:r>
        <w:t>printf</w:t>
      </w:r>
      <w:proofErr w:type="spellEnd"/>
      <w:r>
        <w:t>("Enter base and exponent(n n): ");</w:t>
      </w:r>
    </w:p>
    <w:p w14:paraId="1BD844A1" w14:textId="77777777" w:rsidR="00DA6F01" w:rsidRDefault="00DA6F01" w:rsidP="00DA6F01">
      <w:pPr>
        <w:spacing w:line="16" w:lineRule="atLeast"/>
      </w:pPr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lf</w:t>
      </w:r>
      <w:proofErr w:type="spellEnd"/>
      <w:r>
        <w:t xml:space="preserve"> %</w:t>
      </w:r>
      <w:proofErr w:type="spellStart"/>
      <w:r>
        <w:t>lf</w:t>
      </w:r>
      <w:proofErr w:type="spellEnd"/>
      <w:r>
        <w:t>", &amp;num1, &amp;num2);</w:t>
      </w:r>
    </w:p>
    <w:p w14:paraId="52CDA26A" w14:textId="77777777" w:rsidR="00DA6F01" w:rsidRDefault="00DA6F01" w:rsidP="00DA6F01">
      <w:pPr>
        <w:spacing w:line="16" w:lineRule="atLeast"/>
      </w:pPr>
      <w:r>
        <w:t xml:space="preserve">                result = power(num1, (int)num2);</w:t>
      </w:r>
    </w:p>
    <w:p w14:paraId="35DC92C0" w14:textId="77777777" w:rsidR="00DA6F01" w:rsidRDefault="00DA6F01" w:rsidP="00DA6F01">
      <w:pPr>
        <w:spacing w:line="16" w:lineRule="atLeast"/>
      </w:pPr>
      <w:r>
        <w:t xml:space="preserve">                </w:t>
      </w:r>
      <w:proofErr w:type="spellStart"/>
      <w:r>
        <w:t>printf</w:t>
      </w:r>
      <w:proofErr w:type="spellEnd"/>
      <w:r>
        <w:t>("Result = %.2lf\n", result);</w:t>
      </w:r>
    </w:p>
    <w:p w14:paraId="69F6AC36" w14:textId="77777777" w:rsidR="00DA6F01" w:rsidRDefault="00DA6F01" w:rsidP="00DA6F01">
      <w:pPr>
        <w:spacing w:line="16" w:lineRule="atLeast"/>
      </w:pPr>
      <w:r>
        <w:t xml:space="preserve">                break;</w:t>
      </w:r>
    </w:p>
    <w:p w14:paraId="37397300" w14:textId="77777777" w:rsidR="00DA6F01" w:rsidRDefault="00DA6F01" w:rsidP="00DA6F01">
      <w:pPr>
        <w:spacing w:line="16" w:lineRule="atLeast"/>
      </w:pPr>
    </w:p>
    <w:p w14:paraId="31FDA99B" w14:textId="77777777" w:rsidR="00DA6F01" w:rsidRDefault="00DA6F01" w:rsidP="00DA6F01">
      <w:pPr>
        <w:spacing w:line="16" w:lineRule="atLeast"/>
      </w:pPr>
      <w:r>
        <w:t xml:space="preserve">            case 6:</w:t>
      </w:r>
    </w:p>
    <w:p w14:paraId="6B607AA5" w14:textId="77777777" w:rsidR="00DA6F01" w:rsidRDefault="00DA6F01" w:rsidP="00DA6F01">
      <w:pPr>
        <w:spacing w:line="16" w:lineRule="atLeast"/>
      </w:pPr>
      <w:r>
        <w:t xml:space="preserve">                </w:t>
      </w:r>
      <w:proofErr w:type="spellStart"/>
      <w:r>
        <w:t>printf</w:t>
      </w:r>
      <w:proofErr w:type="spellEnd"/>
      <w:r>
        <w:t>("Enter a number(n): ");</w:t>
      </w:r>
    </w:p>
    <w:p w14:paraId="6F4DF5E3" w14:textId="77777777" w:rsidR="00DA6F01" w:rsidRDefault="00DA6F01" w:rsidP="00DA6F01">
      <w:pPr>
        <w:spacing w:line="16" w:lineRule="atLeast"/>
      </w:pPr>
      <w:r>
        <w:t xml:space="preserve">                </w:t>
      </w:r>
      <w:proofErr w:type="spellStart"/>
      <w:r>
        <w:t>scanf</w:t>
      </w:r>
      <w:proofErr w:type="spellEnd"/>
      <w:r>
        <w:t>("%d", &amp;n);</w:t>
      </w:r>
    </w:p>
    <w:p w14:paraId="1CDEFFAD" w14:textId="77777777" w:rsidR="00DA6F01" w:rsidRDefault="00DA6F01" w:rsidP="00DA6F01">
      <w:pPr>
        <w:spacing w:line="16" w:lineRule="atLeast"/>
      </w:pPr>
      <w:r>
        <w:t xml:space="preserve">                if(n &gt;= 0)</w:t>
      </w:r>
    </w:p>
    <w:p w14:paraId="32034D37" w14:textId="77777777" w:rsidR="00DA6F01" w:rsidRDefault="00DA6F01" w:rsidP="00DA6F01">
      <w:pPr>
        <w:spacing w:line="16" w:lineRule="atLeast"/>
      </w:pPr>
      <w:r>
        <w:t xml:space="preserve">                    </w:t>
      </w:r>
      <w:proofErr w:type="spellStart"/>
      <w:r>
        <w:t>printf</w:t>
      </w:r>
      <w:proofErr w:type="spellEnd"/>
      <w:r>
        <w:t>("Factorial = %</w:t>
      </w:r>
      <w:proofErr w:type="spellStart"/>
      <w:r>
        <w:t>lld</w:t>
      </w:r>
      <w:proofErr w:type="spellEnd"/>
      <w:r>
        <w:t>\n", factorial(n));</w:t>
      </w:r>
    </w:p>
    <w:p w14:paraId="43B607C1" w14:textId="77777777" w:rsidR="00DA6F01" w:rsidRDefault="00DA6F01" w:rsidP="00DA6F01">
      <w:pPr>
        <w:spacing w:line="16" w:lineRule="atLeast"/>
      </w:pPr>
      <w:r>
        <w:t xml:space="preserve">                else</w:t>
      </w:r>
    </w:p>
    <w:p w14:paraId="3954499C" w14:textId="77777777" w:rsidR="00DA6F01" w:rsidRDefault="00DA6F01" w:rsidP="00DA6F01">
      <w:pPr>
        <w:spacing w:line="16" w:lineRule="atLeast"/>
      </w:pPr>
      <w:r>
        <w:t xml:space="preserve">                    </w:t>
      </w:r>
      <w:proofErr w:type="spellStart"/>
      <w:r>
        <w:t>printf</w:t>
      </w:r>
      <w:proofErr w:type="spellEnd"/>
      <w:r>
        <w:t>("Error! Factorial of negative number not defined.\n");</w:t>
      </w:r>
    </w:p>
    <w:p w14:paraId="7198BEFC" w14:textId="77777777" w:rsidR="00DA6F01" w:rsidRDefault="00DA6F01" w:rsidP="00DA6F01">
      <w:pPr>
        <w:spacing w:line="16" w:lineRule="atLeast"/>
      </w:pPr>
      <w:r>
        <w:t xml:space="preserve">                break;</w:t>
      </w:r>
    </w:p>
    <w:p w14:paraId="0BE3B72C" w14:textId="77777777" w:rsidR="00DA6F01" w:rsidRDefault="00DA6F01" w:rsidP="00DA6F01">
      <w:pPr>
        <w:spacing w:line="16" w:lineRule="atLeast"/>
      </w:pPr>
    </w:p>
    <w:p w14:paraId="39F6BC92" w14:textId="77777777" w:rsidR="00DA6F01" w:rsidRDefault="00DA6F01" w:rsidP="00DA6F01">
      <w:pPr>
        <w:spacing w:line="16" w:lineRule="atLeast"/>
      </w:pPr>
      <w:r>
        <w:t xml:space="preserve">            case 7:</w:t>
      </w:r>
    </w:p>
    <w:p w14:paraId="49ACFF9C" w14:textId="77777777" w:rsidR="00DA6F01" w:rsidRDefault="00DA6F01" w:rsidP="00DA6F01">
      <w:pPr>
        <w:spacing w:line="16" w:lineRule="atLeast"/>
      </w:pPr>
      <w:r>
        <w:t xml:space="preserve">                </w:t>
      </w:r>
      <w:proofErr w:type="spellStart"/>
      <w:r>
        <w:t>printf</w:t>
      </w:r>
      <w:proofErr w:type="spellEnd"/>
      <w:r>
        <w:t>("Exiting calculator...\n");</w:t>
      </w:r>
    </w:p>
    <w:p w14:paraId="0CD6E3F5" w14:textId="77777777" w:rsidR="00DA6F01" w:rsidRDefault="00DA6F01" w:rsidP="00DA6F01">
      <w:pPr>
        <w:spacing w:line="16" w:lineRule="atLeast"/>
      </w:pPr>
      <w:r>
        <w:t xml:space="preserve">                return 0;</w:t>
      </w:r>
    </w:p>
    <w:p w14:paraId="2AF3F124" w14:textId="77777777" w:rsidR="00DA6F01" w:rsidRDefault="00DA6F01" w:rsidP="00DA6F01">
      <w:pPr>
        <w:spacing w:line="16" w:lineRule="atLeast"/>
      </w:pPr>
    </w:p>
    <w:p w14:paraId="6B76C253" w14:textId="77777777" w:rsidR="00DA6F01" w:rsidRDefault="00DA6F01" w:rsidP="00DA6F01">
      <w:pPr>
        <w:spacing w:line="16" w:lineRule="atLeast"/>
      </w:pPr>
      <w:r>
        <w:t xml:space="preserve">            default:</w:t>
      </w:r>
    </w:p>
    <w:p w14:paraId="4609D899" w14:textId="77777777" w:rsidR="00DA6F01" w:rsidRDefault="00DA6F01" w:rsidP="00DA6F01">
      <w:pPr>
        <w:spacing w:line="16" w:lineRule="atLeast"/>
      </w:pPr>
      <w:r>
        <w:t xml:space="preserve">                </w:t>
      </w:r>
      <w:proofErr w:type="spellStart"/>
      <w:r>
        <w:t>printf</w:t>
      </w:r>
      <w:proofErr w:type="spellEnd"/>
      <w:r>
        <w:t>("Invalid choice! Try again.\n");</w:t>
      </w:r>
    </w:p>
    <w:p w14:paraId="02C73589" w14:textId="77777777" w:rsidR="00DA6F01" w:rsidRDefault="00DA6F01" w:rsidP="00DA6F01">
      <w:pPr>
        <w:spacing w:line="16" w:lineRule="atLeast"/>
      </w:pPr>
      <w:r>
        <w:t xml:space="preserve">        }</w:t>
      </w:r>
    </w:p>
    <w:p w14:paraId="2F5D74FB" w14:textId="77777777" w:rsidR="00DA6F01" w:rsidRDefault="00DA6F01" w:rsidP="00DA6F01">
      <w:pPr>
        <w:spacing w:line="16" w:lineRule="atLeast"/>
      </w:pPr>
      <w:r>
        <w:t xml:space="preserve">    }</w:t>
      </w:r>
    </w:p>
    <w:p w14:paraId="2F5D7B1B" w14:textId="77777777" w:rsidR="00DA6F01" w:rsidRDefault="00DA6F01" w:rsidP="00DA6F01">
      <w:pPr>
        <w:spacing w:line="16" w:lineRule="atLeast"/>
      </w:pPr>
    </w:p>
    <w:p w14:paraId="304894F3" w14:textId="77777777" w:rsidR="00DA6F01" w:rsidRDefault="00DA6F01" w:rsidP="00DA6F01">
      <w:pPr>
        <w:spacing w:line="16" w:lineRule="atLeast"/>
      </w:pPr>
      <w:r>
        <w:t xml:space="preserve">    return 0;</w:t>
      </w:r>
    </w:p>
    <w:p w14:paraId="18F13DD3" w14:textId="6B86F575" w:rsidR="00DA6F01" w:rsidRPr="00DA6F01" w:rsidRDefault="00DA6F01" w:rsidP="00DA6F01">
      <w:pPr>
        <w:spacing w:line="16" w:lineRule="atLeast"/>
      </w:pPr>
      <w:r>
        <w:t>}</w:t>
      </w:r>
    </w:p>
    <w:p w14:paraId="6AD8B63D" w14:textId="77777777" w:rsidR="00E36912" w:rsidRDefault="00000000">
      <w:pPr>
        <w:pStyle w:val="Heading2"/>
      </w:pPr>
      <w:r>
        <w:t>INPUT:</w:t>
      </w:r>
    </w:p>
    <w:p w14:paraId="47A963F5" w14:textId="77777777" w:rsidR="00DA6F01" w:rsidRPr="00DA6F01" w:rsidRDefault="00DA6F01" w:rsidP="00DA6F01">
      <w:pPr>
        <w:pStyle w:val="Heading2"/>
        <w:spacing w:line="192" w:lineRule="auto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6F0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===== SIMPLE CALCULATOR =====</w:t>
      </w:r>
    </w:p>
    <w:p w14:paraId="486C8166" w14:textId="77777777" w:rsidR="00DA6F01" w:rsidRPr="00DA6F01" w:rsidRDefault="00DA6F01" w:rsidP="00DA6F01">
      <w:pPr>
        <w:pStyle w:val="Heading2"/>
        <w:spacing w:line="192" w:lineRule="auto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6F0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1. Addition (+)</w:t>
      </w:r>
    </w:p>
    <w:p w14:paraId="05AD0644" w14:textId="77777777" w:rsidR="00DA6F01" w:rsidRPr="00DA6F01" w:rsidRDefault="00DA6F01" w:rsidP="00DA6F01">
      <w:pPr>
        <w:pStyle w:val="Heading2"/>
        <w:spacing w:line="192" w:lineRule="auto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6F0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2. Subtraction (-)</w:t>
      </w:r>
    </w:p>
    <w:p w14:paraId="59D61ADF" w14:textId="77777777" w:rsidR="00DA6F01" w:rsidRPr="00DA6F01" w:rsidRDefault="00DA6F01" w:rsidP="00DA6F01">
      <w:pPr>
        <w:pStyle w:val="Heading2"/>
        <w:spacing w:line="192" w:lineRule="auto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6F0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3. Multiplication (*)</w:t>
      </w:r>
    </w:p>
    <w:p w14:paraId="05D1B163" w14:textId="77777777" w:rsidR="00DA6F01" w:rsidRPr="00DA6F01" w:rsidRDefault="00DA6F01" w:rsidP="00DA6F01">
      <w:pPr>
        <w:pStyle w:val="Heading2"/>
        <w:spacing w:line="192" w:lineRule="auto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6F0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4. Division (/)</w:t>
      </w:r>
    </w:p>
    <w:p w14:paraId="588EC44F" w14:textId="77777777" w:rsidR="00DA6F01" w:rsidRPr="00DA6F01" w:rsidRDefault="00DA6F01" w:rsidP="00DA6F01">
      <w:pPr>
        <w:pStyle w:val="Heading2"/>
        <w:spacing w:line="192" w:lineRule="auto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6F0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5. Power (</w:t>
      </w:r>
      <w:proofErr w:type="spellStart"/>
      <w:r w:rsidRPr="00DA6F0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x^y</w:t>
      </w:r>
      <w:proofErr w:type="spellEnd"/>
      <w:r w:rsidRPr="00DA6F0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</w:t>
      </w:r>
    </w:p>
    <w:p w14:paraId="780DDE04" w14:textId="77777777" w:rsidR="00DA6F01" w:rsidRPr="00DA6F01" w:rsidRDefault="00DA6F01" w:rsidP="00DA6F01">
      <w:pPr>
        <w:pStyle w:val="Heading2"/>
        <w:spacing w:line="192" w:lineRule="auto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6F0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6. Factorial (x!)</w:t>
      </w:r>
    </w:p>
    <w:p w14:paraId="470B3F0E" w14:textId="77777777" w:rsidR="00DA6F01" w:rsidRPr="00DA6F01" w:rsidRDefault="00DA6F01" w:rsidP="00DA6F01">
      <w:pPr>
        <w:pStyle w:val="Heading2"/>
        <w:spacing w:line="192" w:lineRule="auto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6F0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7. Exit</w:t>
      </w:r>
    </w:p>
    <w:p w14:paraId="157EE2D1" w14:textId="77777777" w:rsidR="00DA6F01" w:rsidRPr="00DA6F01" w:rsidRDefault="00DA6F01" w:rsidP="00DA6F01">
      <w:pPr>
        <w:pStyle w:val="Heading2"/>
        <w:spacing w:line="192" w:lineRule="auto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6F0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Enter your choice: 1</w:t>
      </w:r>
    </w:p>
    <w:p w14:paraId="6A432CE0" w14:textId="77777777" w:rsidR="00DA6F01" w:rsidRDefault="00DA6F01" w:rsidP="00DA6F01">
      <w:pPr>
        <w:pStyle w:val="Heading2"/>
        <w:spacing w:line="192" w:lineRule="auto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6F0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Enter two numbers(n n): 1 2</w:t>
      </w:r>
    </w:p>
    <w:p w14:paraId="66EEC7F2" w14:textId="4E77F01B" w:rsidR="00E36912" w:rsidRDefault="00000000" w:rsidP="00DA6F01">
      <w:pPr>
        <w:pStyle w:val="Heading2"/>
      </w:pPr>
      <w:r>
        <w:t>OUTPUT:</w:t>
      </w:r>
    </w:p>
    <w:p w14:paraId="5EA2D55B" w14:textId="77777777" w:rsidR="00DA6F01" w:rsidRDefault="00DA6F01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6F0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Result = 3.00</w:t>
      </w:r>
    </w:p>
    <w:p w14:paraId="5C7A85D7" w14:textId="23C52ED8" w:rsidR="00E36912" w:rsidRDefault="00000000">
      <w:pPr>
        <w:pStyle w:val="Heading2"/>
      </w:pPr>
      <w:r>
        <w:t>CONCLUSION:</w:t>
      </w:r>
    </w:p>
    <w:p w14:paraId="636D747A" w14:textId="77777777" w:rsidR="00E36912" w:rsidRDefault="00000000">
      <w:r>
        <w:t>Thus, a simple calculator program was successfully implemented using C programming. The program demonstrates the use of switch-case statements, loops, and arithmetic operations.</w:t>
      </w:r>
    </w:p>
    <w:p w14:paraId="791A5152" w14:textId="77777777" w:rsidR="00E36912" w:rsidRDefault="00000000">
      <w:pPr>
        <w:pStyle w:val="Heading2"/>
      </w:pPr>
      <w:r>
        <w:t>FAQs:</w:t>
      </w:r>
    </w:p>
    <w:p w14:paraId="52920583" w14:textId="43A8FBE1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a simple calculator program?</w:t>
      </w:r>
    </w:p>
    <w:p w14:paraId="46EA56D8" w14:textId="4217670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Why is switch–case preferred in calculator programs?</w:t>
      </w:r>
    </w:p>
    <w:p w14:paraId="271277A9" w14:textId="7D4D36E6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does the program handle division by zero?</w:t>
      </w:r>
    </w:p>
    <w:p w14:paraId="0A85440C" w14:textId="219282D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is the power operation (</w:t>
      </w:r>
      <w:proofErr w:type="spellStart"/>
      <w:r w:rsidRPr="00B62F32">
        <w:rPr>
          <w:lang w:val="en-IN"/>
        </w:rPr>
        <w:t>xʸ</w:t>
      </w:r>
      <w:proofErr w:type="spellEnd"/>
      <w:r w:rsidRPr="00B62F32">
        <w:rPr>
          <w:lang w:val="en-IN"/>
        </w:rPr>
        <w:t>) implemented without using math library functions?</w:t>
      </w:r>
    </w:p>
    <w:p w14:paraId="359035EF" w14:textId="768F2AFB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factorial and how is it calculated using loops in C?</w:t>
      </w:r>
    </w:p>
    <w:p w14:paraId="01AEB14D" w14:textId="29BDDABC" w:rsidR="00E36912" w:rsidRDefault="00E36912"/>
    <w:sectPr w:rsidR="00E369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E2C18"/>
    <w:multiLevelType w:val="hybridMultilevel"/>
    <w:tmpl w:val="BAFCD4E8"/>
    <w:lvl w:ilvl="0" w:tplc="C76ADA8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752446">
    <w:abstractNumId w:val="8"/>
  </w:num>
  <w:num w:numId="2" w16cid:durableId="2049722590">
    <w:abstractNumId w:val="6"/>
  </w:num>
  <w:num w:numId="3" w16cid:durableId="1081872203">
    <w:abstractNumId w:val="5"/>
  </w:num>
  <w:num w:numId="4" w16cid:durableId="903754011">
    <w:abstractNumId w:val="4"/>
  </w:num>
  <w:num w:numId="5" w16cid:durableId="2063676117">
    <w:abstractNumId w:val="7"/>
  </w:num>
  <w:num w:numId="6" w16cid:durableId="1441102049">
    <w:abstractNumId w:val="3"/>
  </w:num>
  <w:num w:numId="7" w16cid:durableId="1323780326">
    <w:abstractNumId w:val="2"/>
  </w:num>
  <w:num w:numId="8" w16cid:durableId="86847134">
    <w:abstractNumId w:val="1"/>
  </w:num>
  <w:num w:numId="9" w16cid:durableId="1900624736">
    <w:abstractNumId w:val="0"/>
  </w:num>
  <w:num w:numId="10" w16cid:durableId="495849145">
    <w:abstractNumId w:val="9"/>
  </w:num>
  <w:num w:numId="11" w16cid:durableId="3735804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533F"/>
    <w:rsid w:val="0064573A"/>
    <w:rsid w:val="00AA1D8D"/>
    <w:rsid w:val="00B47730"/>
    <w:rsid w:val="00B62F32"/>
    <w:rsid w:val="00CB0664"/>
    <w:rsid w:val="00DA6F01"/>
    <w:rsid w:val="00E369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5F00C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pgdparth@gmail.com</cp:lastModifiedBy>
  <cp:revision>3</cp:revision>
  <dcterms:created xsi:type="dcterms:W3CDTF">2026-01-30T11:37:00Z</dcterms:created>
  <dcterms:modified xsi:type="dcterms:W3CDTF">2026-04-14T13:32:00Z</dcterms:modified>
  <cp:category/>
</cp:coreProperties>
</file>