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 w:rsidP="008C081D">
      <w:pPr>
        <w:spacing w:line="240" w:lineRule="auto"/>
      </w:pPr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B6DA8A4" w:rsidR="00403E67" w:rsidRDefault="00000000">
      <w:pPr>
        <w:pStyle w:val="Heading2"/>
      </w:pPr>
      <w:r>
        <w:t>C PROGRAM:</w:t>
      </w:r>
      <w:r w:rsidR="005B30AB">
        <w:t xml:space="preserve"> (Type C Program)</w:t>
      </w:r>
      <w:r w:rsidR="008C081D">
        <w:t>:</w:t>
      </w:r>
    </w:p>
    <w:p w14:paraId="29781D6D" w14:textId="77777777" w:rsidR="008C081D" w:rsidRDefault="00000000" w:rsidP="008C081D">
      <w:r>
        <w:br/>
      </w:r>
      <w:r w:rsidR="008C081D">
        <w:t>#include &lt;</w:t>
      </w:r>
      <w:proofErr w:type="spellStart"/>
      <w:r w:rsidR="008C081D">
        <w:t>stdio.h</w:t>
      </w:r>
      <w:proofErr w:type="spellEnd"/>
      <w:r w:rsidR="008C081D">
        <w:t>&gt;</w:t>
      </w:r>
    </w:p>
    <w:p w14:paraId="000DA688" w14:textId="77777777" w:rsidR="008C081D" w:rsidRDefault="008C081D" w:rsidP="008C081D"/>
    <w:p w14:paraId="26BA7145" w14:textId="77777777" w:rsidR="008C081D" w:rsidRDefault="008C081D" w:rsidP="008C081D">
      <w:r>
        <w:t>int main() {</w:t>
      </w:r>
    </w:p>
    <w:p w14:paraId="599830F1" w14:textId="77777777" w:rsidR="008C081D" w:rsidRDefault="008C081D" w:rsidP="008C081D">
      <w:pPr>
        <w:spacing w:line="240" w:lineRule="auto"/>
      </w:pPr>
      <w:r>
        <w:t xml:space="preserve">    int r, c, </w:t>
      </w:r>
      <w:proofErr w:type="spellStart"/>
      <w:r>
        <w:t>i</w:t>
      </w:r>
      <w:proofErr w:type="spellEnd"/>
      <w:r>
        <w:t>, j, k;</w:t>
      </w:r>
    </w:p>
    <w:p w14:paraId="3E9A82F7" w14:textId="77777777" w:rsidR="008C081D" w:rsidRDefault="008C081D" w:rsidP="008C081D">
      <w:r>
        <w:t xml:space="preserve">    int a[10][10], b[10][10], sum[10][10];</w:t>
      </w:r>
    </w:p>
    <w:p w14:paraId="489F0968" w14:textId="77777777" w:rsidR="008C081D" w:rsidRDefault="008C081D" w:rsidP="008C081D">
      <w:r>
        <w:t xml:space="preserve">    int min, </w:t>
      </w:r>
      <w:proofErr w:type="spellStart"/>
      <w:r>
        <w:t>saddle_found</w:t>
      </w:r>
      <w:proofErr w:type="spellEnd"/>
      <w:r>
        <w:t xml:space="preserve"> = 0;</w:t>
      </w:r>
    </w:p>
    <w:p w14:paraId="1838C628" w14:textId="77777777" w:rsidR="008C081D" w:rsidRDefault="008C081D" w:rsidP="008C081D">
      <w:r>
        <w:t xml:space="preserve">    float det = 0, inv[10][10];</w:t>
      </w:r>
    </w:p>
    <w:p w14:paraId="5516AB2C" w14:textId="77777777" w:rsidR="008C081D" w:rsidRDefault="008C081D" w:rsidP="008C081D"/>
    <w:p w14:paraId="61B18B21" w14:textId="77777777" w:rsidR="008C081D" w:rsidRDefault="008C081D" w:rsidP="008C081D">
      <w:r>
        <w:t xml:space="preserve">    </w:t>
      </w:r>
      <w:proofErr w:type="spellStart"/>
      <w:r>
        <w:t>printf</w:t>
      </w:r>
      <w:proofErr w:type="spellEnd"/>
      <w:r>
        <w:t>("Enter rows and columns: ");</w:t>
      </w:r>
    </w:p>
    <w:p w14:paraId="73334A26" w14:textId="77777777" w:rsidR="008C081D" w:rsidRDefault="008C081D" w:rsidP="008C081D">
      <w:r>
        <w:t xml:space="preserve">    </w:t>
      </w:r>
      <w:proofErr w:type="spellStart"/>
      <w:r>
        <w:t>scanf</w:t>
      </w:r>
      <w:proofErr w:type="spellEnd"/>
      <w:r>
        <w:t>("%d %d", &amp;r, &amp;c);</w:t>
      </w:r>
    </w:p>
    <w:p w14:paraId="11B099DB" w14:textId="77777777" w:rsidR="008C081D" w:rsidRDefault="008C081D" w:rsidP="008C081D"/>
    <w:p w14:paraId="3F0B1863" w14:textId="77777777" w:rsidR="008C081D" w:rsidRDefault="008C081D" w:rsidP="008C081D">
      <w:r>
        <w:t xml:space="preserve">    </w:t>
      </w:r>
      <w:proofErr w:type="spellStart"/>
      <w:r>
        <w:t>printf</w:t>
      </w:r>
      <w:proofErr w:type="spellEnd"/>
      <w:r>
        <w:t>("Enter elements of first matrix:\n");</w:t>
      </w:r>
    </w:p>
    <w:p w14:paraId="27B35FCA" w14:textId="77777777" w:rsidR="008C081D" w:rsidRDefault="008C081D" w:rsidP="008C081D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276E8959" w14:textId="77777777" w:rsidR="008C081D" w:rsidRDefault="008C081D" w:rsidP="008C081D">
      <w:r>
        <w:t xml:space="preserve">        for(j = 0; j &lt; c; </w:t>
      </w:r>
      <w:proofErr w:type="spellStart"/>
      <w:r>
        <w:t>j++</w:t>
      </w:r>
      <w:proofErr w:type="spellEnd"/>
      <w:r>
        <w:t>)</w:t>
      </w:r>
    </w:p>
    <w:p w14:paraId="5697E150" w14:textId="77777777" w:rsidR="008C081D" w:rsidRDefault="008C081D" w:rsidP="008C081D">
      <w:r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</w:p>
    <w:p w14:paraId="1BABACEE" w14:textId="77777777" w:rsidR="008C081D" w:rsidRDefault="008C081D" w:rsidP="008C081D"/>
    <w:p w14:paraId="2415EB66" w14:textId="77777777" w:rsidR="008C081D" w:rsidRDefault="008C081D" w:rsidP="008C081D">
      <w:r>
        <w:t xml:space="preserve">    </w:t>
      </w:r>
      <w:proofErr w:type="spellStart"/>
      <w:r>
        <w:t>printf</w:t>
      </w:r>
      <w:proofErr w:type="spellEnd"/>
      <w:r>
        <w:t>("Enter elements of second matrix:\n");</w:t>
      </w:r>
    </w:p>
    <w:p w14:paraId="77F45FB9" w14:textId="77777777" w:rsidR="008C081D" w:rsidRDefault="008C081D" w:rsidP="008C081D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75093AD5" w14:textId="77777777" w:rsidR="008C081D" w:rsidRDefault="008C081D" w:rsidP="008C081D">
      <w:r>
        <w:t xml:space="preserve">        for(j = 0; j &lt; c; </w:t>
      </w:r>
      <w:proofErr w:type="spellStart"/>
      <w:r>
        <w:t>j++</w:t>
      </w:r>
      <w:proofErr w:type="spellEnd"/>
      <w:r>
        <w:t>)</w:t>
      </w:r>
    </w:p>
    <w:p w14:paraId="7E22FCAE" w14:textId="77777777" w:rsidR="008C081D" w:rsidRDefault="008C081D" w:rsidP="008C081D">
      <w:r>
        <w:t xml:space="preserve">           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][j]);</w:t>
      </w:r>
    </w:p>
    <w:p w14:paraId="1F44906E" w14:textId="77777777" w:rsidR="008C081D" w:rsidRDefault="008C081D" w:rsidP="008C081D"/>
    <w:p w14:paraId="2465911F" w14:textId="77777777" w:rsidR="008C081D" w:rsidRDefault="008C081D" w:rsidP="008C081D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677D1ED6" w14:textId="77777777" w:rsidR="008C081D" w:rsidRDefault="008C081D" w:rsidP="008C081D">
      <w:r>
        <w:lastRenderedPageBreak/>
        <w:t xml:space="preserve">        for(j = 0; j &lt; c; </w:t>
      </w:r>
      <w:proofErr w:type="spellStart"/>
      <w:r>
        <w:t>j++</w:t>
      </w:r>
      <w:proofErr w:type="spellEnd"/>
      <w:r>
        <w:t>)</w:t>
      </w:r>
    </w:p>
    <w:p w14:paraId="4614EA02" w14:textId="77777777" w:rsidR="008C081D" w:rsidRDefault="008C081D" w:rsidP="008C081D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2B6228A4" w14:textId="77777777" w:rsidR="008C081D" w:rsidRDefault="008C081D" w:rsidP="008C081D"/>
    <w:p w14:paraId="6FBDF437" w14:textId="77777777" w:rsidR="008C081D" w:rsidRDefault="008C081D" w:rsidP="008C081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nAddition</w:t>
      </w:r>
      <w:proofErr w:type="spellEnd"/>
      <w:r>
        <w:t xml:space="preserve"> of matrices:\n");</w:t>
      </w:r>
    </w:p>
    <w:p w14:paraId="654EDD9C" w14:textId="77777777" w:rsidR="008C081D" w:rsidRDefault="008C081D" w:rsidP="008C081D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1D989ECA" w14:textId="77777777" w:rsidR="008C081D" w:rsidRDefault="008C081D" w:rsidP="008C081D">
      <w:r>
        <w:t xml:space="preserve">        for(j = 0; j &lt; c; </w:t>
      </w:r>
      <w:proofErr w:type="spellStart"/>
      <w:r>
        <w:t>j++</w:t>
      </w:r>
      <w:proofErr w:type="spellEnd"/>
      <w:r>
        <w:t>)</w:t>
      </w:r>
    </w:p>
    <w:p w14:paraId="03105B31" w14:textId="77777777" w:rsidR="008C081D" w:rsidRDefault="008C081D" w:rsidP="008C081D">
      <w:r>
        <w:t xml:space="preserve">            </w:t>
      </w:r>
      <w:proofErr w:type="spellStart"/>
      <w:r>
        <w:t>printf</w:t>
      </w:r>
      <w:proofErr w:type="spellEnd"/>
      <w:r>
        <w:t>("%d ", sum[</w:t>
      </w:r>
      <w:proofErr w:type="spellStart"/>
      <w:r>
        <w:t>i</w:t>
      </w:r>
      <w:proofErr w:type="spellEnd"/>
      <w:r>
        <w:t>][j]);</w:t>
      </w:r>
    </w:p>
    <w:p w14:paraId="258715EF" w14:textId="77777777" w:rsidR="008C081D" w:rsidRDefault="008C081D" w:rsidP="008C081D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A612EF8" w14:textId="77777777" w:rsidR="008C081D" w:rsidRDefault="008C081D" w:rsidP="008C081D">
      <w:r>
        <w:t xml:space="preserve">    }</w:t>
      </w:r>
    </w:p>
    <w:p w14:paraId="0D53B2F8" w14:textId="77777777" w:rsidR="008C081D" w:rsidRDefault="008C081D" w:rsidP="008C081D"/>
    <w:p w14:paraId="5F058386" w14:textId="77777777" w:rsidR="008C081D" w:rsidRDefault="008C081D" w:rsidP="008C081D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719384B1" w14:textId="77777777" w:rsidR="008C081D" w:rsidRDefault="008C081D" w:rsidP="008C081D">
      <w:r>
        <w:t xml:space="preserve">        min = a[</w:t>
      </w:r>
      <w:proofErr w:type="spellStart"/>
      <w:r>
        <w:t>i</w:t>
      </w:r>
      <w:proofErr w:type="spellEnd"/>
      <w:r>
        <w:t>][0];</w:t>
      </w:r>
    </w:p>
    <w:p w14:paraId="43567269" w14:textId="77777777" w:rsidR="008C081D" w:rsidRDefault="008C081D" w:rsidP="008C081D">
      <w:r>
        <w:t xml:space="preserve">        int col = 0;</w:t>
      </w:r>
    </w:p>
    <w:p w14:paraId="66700693" w14:textId="77777777" w:rsidR="008C081D" w:rsidRDefault="008C081D" w:rsidP="008C081D">
      <w:r>
        <w:t xml:space="preserve">        for(j = 1; j &lt; c; </w:t>
      </w:r>
      <w:proofErr w:type="spellStart"/>
      <w:r>
        <w:t>j++</w:t>
      </w:r>
      <w:proofErr w:type="spellEnd"/>
      <w:r>
        <w:t>) {</w:t>
      </w:r>
    </w:p>
    <w:p w14:paraId="72B92CD6" w14:textId="77777777" w:rsidR="008C081D" w:rsidRDefault="008C081D" w:rsidP="008C081D">
      <w:r>
        <w:t xml:space="preserve">            if(a[</w:t>
      </w:r>
      <w:proofErr w:type="spellStart"/>
      <w:r>
        <w:t>i</w:t>
      </w:r>
      <w:proofErr w:type="spellEnd"/>
      <w:r>
        <w:t>][j] &lt; min) {</w:t>
      </w:r>
    </w:p>
    <w:p w14:paraId="44F9FC1D" w14:textId="77777777" w:rsidR="008C081D" w:rsidRDefault="008C081D" w:rsidP="008C081D">
      <w:r>
        <w:t xml:space="preserve">                min = a[</w:t>
      </w:r>
      <w:proofErr w:type="spellStart"/>
      <w:r>
        <w:t>i</w:t>
      </w:r>
      <w:proofErr w:type="spellEnd"/>
      <w:r>
        <w:t>][j];</w:t>
      </w:r>
    </w:p>
    <w:p w14:paraId="4549AD71" w14:textId="77777777" w:rsidR="008C081D" w:rsidRDefault="008C081D" w:rsidP="008C081D">
      <w:r>
        <w:t xml:space="preserve">                col = j;</w:t>
      </w:r>
    </w:p>
    <w:p w14:paraId="368F97C6" w14:textId="77777777" w:rsidR="008C081D" w:rsidRDefault="008C081D" w:rsidP="008C081D">
      <w:r>
        <w:t xml:space="preserve">            }</w:t>
      </w:r>
    </w:p>
    <w:p w14:paraId="3DBE6AF6" w14:textId="77777777" w:rsidR="008C081D" w:rsidRDefault="008C081D" w:rsidP="008C081D">
      <w:r>
        <w:t xml:space="preserve">        }</w:t>
      </w:r>
    </w:p>
    <w:p w14:paraId="4D1A25A6" w14:textId="77777777" w:rsidR="008C081D" w:rsidRDefault="008C081D" w:rsidP="008C081D">
      <w:r>
        <w:t xml:space="preserve">        int flag = 1;</w:t>
      </w:r>
    </w:p>
    <w:p w14:paraId="7F2339AD" w14:textId="77777777" w:rsidR="008C081D" w:rsidRDefault="008C081D" w:rsidP="008C081D">
      <w:r>
        <w:t xml:space="preserve">        for(k = 0; k &lt; r; k++) {</w:t>
      </w:r>
    </w:p>
    <w:p w14:paraId="0568A307" w14:textId="77777777" w:rsidR="008C081D" w:rsidRDefault="008C081D" w:rsidP="008C081D">
      <w:r>
        <w:t xml:space="preserve">            if(a[k][col] &gt; min) {</w:t>
      </w:r>
    </w:p>
    <w:p w14:paraId="1A42FCB7" w14:textId="77777777" w:rsidR="008C081D" w:rsidRDefault="008C081D" w:rsidP="008C081D">
      <w:r>
        <w:t xml:space="preserve">                flag = 0;</w:t>
      </w:r>
    </w:p>
    <w:p w14:paraId="16E5C2AA" w14:textId="77777777" w:rsidR="008C081D" w:rsidRDefault="008C081D" w:rsidP="008C081D">
      <w:r>
        <w:t xml:space="preserve">                break;</w:t>
      </w:r>
    </w:p>
    <w:p w14:paraId="0769A07E" w14:textId="77777777" w:rsidR="008C081D" w:rsidRDefault="008C081D" w:rsidP="008C081D">
      <w:r>
        <w:t xml:space="preserve">            }</w:t>
      </w:r>
    </w:p>
    <w:p w14:paraId="7A3EC61B" w14:textId="77777777" w:rsidR="008C081D" w:rsidRDefault="008C081D" w:rsidP="008C081D">
      <w:r>
        <w:t xml:space="preserve">        }</w:t>
      </w:r>
    </w:p>
    <w:p w14:paraId="5542ECD3" w14:textId="77777777" w:rsidR="008C081D" w:rsidRDefault="008C081D" w:rsidP="008C081D">
      <w:r>
        <w:lastRenderedPageBreak/>
        <w:t xml:space="preserve">        if(flag) {</w:t>
      </w:r>
    </w:p>
    <w:p w14:paraId="03842D9A" w14:textId="77777777" w:rsidR="008C081D" w:rsidRDefault="008C081D" w:rsidP="008C081D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nSaddle</w:t>
      </w:r>
      <w:proofErr w:type="spellEnd"/>
      <w:r>
        <w:t xml:space="preserve"> point: %d\n", min);</w:t>
      </w:r>
    </w:p>
    <w:p w14:paraId="00D62359" w14:textId="77777777" w:rsidR="008C081D" w:rsidRDefault="008C081D" w:rsidP="008C081D">
      <w:r>
        <w:t xml:space="preserve">            </w:t>
      </w:r>
      <w:proofErr w:type="spellStart"/>
      <w:r>
        <w:t>saddle_found</w:t>
      </w:r>
      <w:proofErr w:type="spellEnd"/>
      <w:r>
        <w:t xml:space="preserve"> = 1;</w:t>
      </w:r>
    </w:p>
    <w:p w14:paraId="3216BBDD" w14:textId="77777777" w:rsidR="008C081D" w:rsidRDefault="008C081D" w:rsidP="008C081D">
      <w:r>
        <w:t xml:space="preserve">        }</w:t>
      </w:r>
    </w:p>
    <w:p w14:paraId="2D31DF69" w14:textId="77777777" w:rsidR="008C081D" w:rsidRDefault="008C081D" w:rsidP="008C081D">
      <w:r>
        <w:t xml:space="preserve">    }</w:t>
      </w:r>
    </w:p>
    <w:p w14:paraId="6D54811E" w14:textId="77777777" w:rsidR="008C081D" w:rsidRDefault="008C081D" w:rsidP="008C081D"/>
    <w:p w14:paraId="5DEA4668" w14:textId="77777777" w:rsidR="008C081D" w:rsidRDefault="008C081D" w:rsidP="008C081D">
      <w:r>
        <w:t xml:space="preserve">    if(!</w:t>
      </w:r>
      <w:proofErr w:type="spellStart"/>
      <w:r>
        <w:t>saddle_found</w:t>
      </w:r>
      <w:proofErr w:type="spellEnd"/>
      <w:r>
        <w:t>)</w:t>
      </w:r>
    </w:p>
    <w:p w14:paraId="7F9BF897" w14:textId="77777777" w:rsidR="008C081D" w:rsidRDefault="008C081D" w:rsidP="008C081D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</w:t>
      </w:r>
      <w:proofErr w:type="spellEnd"/>
      <w:r>
        <w:t xml:space="preserve"> saddle point\n");</w:t>
      </w:r>
    </w:p>
    <w:p w14:paraId="1D9CBFE1" w14:textId="77777777" w:rsidR="008C081D" w:rsidRDefault="008C081D" w:rsidP="008C081D"/>
    <w:p w14:paraId="2179DA81" w14:textId="77777777" w:rsidR="008C081D" w:rsidRDefault="008C081D" w:rsidP="008C081D">
      <w:r>
        <w:t xml:space="preserve">    if(r == 2 &amp;&amp; c == 2) {</w:t>
      </w:r>
    </w:p>
    <w:p w14:paraId="5AC05071" w14:textId="77777777" w:rsidR="008C081D" w:rsidRDefault="008C081D" w:rsidP="008C081D">
      <w:r>
        <w:t xml:space="preserve">        det = a[0][0]*a[1][1] - a[0][1]*a[1][0];</w:t>
      </w:r>
    </w:p>
    <w:p w14:paraId="1EDAE721" w14:textId="77777777" w:rsidR="008C081D" w:rsidRDefault="008C081D" w:rsidP="008C081D">
      <w:r>
        <w:t xml:space="preserve">        if(det != 0) {</w:t>
      </w:r>
    </w:p>
    <w:p w14:paraId="4EE19BED" w14:textId="77777777" w:rsidR="008C081D" w:rsidRDefault="008C081D" w:rsidP="008C081D">
      <w:r>
        <w:t xml:space="preserve">            inv[0][0] = a[1][1]/det;</w:t>
      </w:r>
    </w:p>
    <w:p w14:paraId="4027C31E" w14:textId="77777777" w:rsidR="008C081D" w:rsidRDefault="008C081D" w:rsidP="008C081D">
      <w:r>
        <w:t xml:space="preserve">            inv[0][1] = -a[0][1]/det;</w:t>
      </w:r>
    </w:p>
    <w:p w14:paraId="50751E94" w14:textId="77777777" w:rsidR="008C081D" w:rsidRDefault="008C081D" w:rsidP="008C081D">
      <w:r>
        <w:t xml:space="preserve">            inv[1][0] = -a[1][0]/det;</w:t>
      </w:r>
    </w:p>
    <w:p w14:paraId="3822F4F3" w14:textId="77777777" w:rsidR="008C081D" w:rsidRDefault="008C081D" w:rsidP="008C081D">
      <w:r>
        <w:t xml:space="preserve">            inv[1][1] = a[0][0]/det;</w:t>
      </w:r>
    </w:p>
    <w:p w14:paraId="301BD84F" w14:textId="77777777" w:rsidR="008C081D" w:rsidRDefault="008C081D" w:rsidP="008C081D"/>
    <w:p w14:paraId="374613DC" w14:textId="77777777" w:rsidR="008C081D" w:rsidRDefault="008C081D" w:rsidP="008C081D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nInverse</w:t>
      </w:r>
      <w:proofErr w:type="spellEnd"/>
      <w:r>
        <w:t xml:space="preserve"> matrix:\n");</w:t>
      </w:r>
    </w:p>
    <w:p w14:paraId="1674AB80" w14:textId="77777777" w:rsidR="008C081D" w:rsidRDefault="008C081D" w:rsidP="008C081D">
      <w:r>
        <w:t xml:space="preserve">    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14E41968" w14:textId="77777777" w:rsidR="008C081D" w:rsidRDefault="008C081D" w:rsidP="008C081D">
      <w:r>
        <w:t xml:space="preserve">                for(j = 0; j &lt; 2; </w:t>
      </w:r>
      <w:proofErr w:type="spellStart"/>
      <w:r>
        <w:t>j++</w:t>
      </w:r>
      <w:proofErr w:type="spellEnd"/>
      <w:r>
        <w:t>)</w:t>
      </w:r>
    </w:p>
    <w:p w14:paraId="0DAF5E56" w14:textId="77777777" w:rsidR="008C081D" w:rsidRDefault="008C081D" w:rsidP="008C081D">
      <w:r>
        <w:t xml:space="preserve">                    </w:t>
      </w:r>
      <w:proofErr w:type="spellStart"/>
      <w:r>
        <w:t>printf</w:t>
      </w:r>
      <w:proofErr w:type="spellEnd"/>
      <w:r>
        <w:t>("%.2f ", inv[</w:t>
      </w:r>
      <w:proofErr w:type="spellStart"/>
      <w:r>
        <w:t>i</w:t>
      </w:r>
      <w:proofErr w:type="spellEnd"/>
      <w:r>
        <w:t>][j]);</w:t>
      </w:r>
    </w:p>
    <w:p w14:paraId="1BC2BB86" w14:textId="77777777" w:rsidR="008C081D" w:rsidRDefault="008C081D" w:rsidP="008C081D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18A0B296" w14:textId="77777777" w:rsidR="008C081D" w:rsidRDefault="008C081D" w:rsidP="008C081D">
      <w:r>
        <w:t xml:space="preserve">            }</w:t>
      </w:r>
    </w:p>
    <w:p w14:paraId="67EFF317" w14:textId="77777777" w:rsidR="008C081D" w:rsidRDefault="008C081D" w:rsidP="008C081D">
      <w:r>
        <w:t xml:space="preserve">        } else {</w:t>
      </w:r>
    </w:p>
    <w:p w14:paraId="7B4DA7F2" w14:textId="77777777" w:rsidR="008C081D" w:rsidRDefault="008C081D" w:rsidP="008C081D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nInverse</w:t>
      </w:r>
      <w:proofErr w:type="spellEnd"/>
      <w:r>
        <w:t xml:space="preserve"> not possible\n");</w:t>
      </w:r>
    </w:p>
    <w:p w14:paraId="6D30F303" w14:textId="77777777" w:rsidR="008C081D" w:rsidRDefault="008C081D" w:rsidP="008C081D">
      <w:r>
        <w:t xml:space="preserve">        }</w:t>
      </w:r>
    </w:p>
    <w:p w14:paraId="09E79CED" w14:textId="77777777" w:rsidR="008C081D" w:rsidRDefault="008C081D" w:rsidP="008C081D">
      <w:r>
        <w:lastRenderedPageBreak/>
        <w:t xml:space="preserve">    } else {</w:t>
      </w:r>
    </w:p>
    <w:p w14:paraId="157BD3B1" w14:textId="77777777" w:rsidR="008C081D" w:rsidRDefault="008C081D" w:rsidP="008C081D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nInverse</w:t>
      </w:r>
      <w:proofErr w:type="spellEnd"/>
      <w:r>
        <w:t xml:space="preserve"> only for 2x2 matrix\n");</w:t>
      </w:r>
    </w:p>
    <w:p w14:paraId="4A74EB7E" w14:textId="77777777" w:rsidR="008C081D" w:rsidRDefault="008C081D" w:rsidP="008C081D">
      <w:r>
        <w:t xml:space="preserve">    }</w:t>
      </w:r>
    </w:p>
    <w:p w14:paraId="027B117A" w14:textId="77777777" w:rsidR="008C081D" w:rsidRDefault="008C081D" w:rsidP="008C081D"/>
    <w:p w14:paraId="465A1A7C" w14:textId="77777777" w:rsidR="008C081D" w:rsidRDefault="008C081D" w:rsidP="008C081D">
      <w:r>
        <w:t xml:space="preserve">    if(r == c) {</w:t>
      </w:r>
    </w:p>
    <w:p w14:paraId="09B6E47D" w14:textId="77777777" w:rsidR="008C081D" w:rsidRDefault="008C081D" w:rsidP="008C081D">
      <w:r>
        <w:t xml:space="preserve">        int magic = 1, sum1 = 0;</w:t>
      </w:r>
    </w:p>
    <w:p w14:paraId="486846EF" w14:textId="77777777" w:rsidR="008C081D" w:rsidRDefault="008C081D" w:rsidP="008C081D"/>
    <w:p w14:paraId="63760927" w14:textId="77777777" w:rsidR="008C081D" w:rsidRDefault="008C081D" w:rsidP="008C081D">
      <w:r>
        <w:t xml:space="preserve">        for(j = 0; j &lt; c; </w:t>
      </w:r>
      <w:proofErr w:type="spellStart"/>
      <w:r>
        <w:t>j++</w:t>
      </w:r>
      <w:proofErr w:type="spellEnd"/>
      <w:r>
        <w:t>)</w:t>
      </w:r>
    </w:p>
    <w:p w14:paraId="4249FE33" w14:textId="77777777" w:rsidR="008C081D" w:rsidRDefault="008C081D" w:rsidP="008C081D">
      <w:r>
        <w:t xml:space="preserve">            sum1 += a[0][j];</w:t>
      </w:r>
    </w:p>
    <w:p w14:paraId="2BA9CCFC" w14:textId="77777777" w:rsidR="008C081D" w:rsidRDefault="008C081D" w:rsidP="008C081D"/>
    <w:p w14:paraId="2C29ACF3" w14:textId="77777777" w:rsidR="008C081D" w:rsidRDefault="008C081D" w:rsidP="008C081D">
      <w:r>
        <w:t xml:space="preserve">    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55DCB21B" w14:textId="77777777" w:rsidR="008C081D" w:rsidRDefault="008C081D" w:rsidP="008C081D">
      <w:r>
        <w:t xml:space="preserve">            int </w:t>
      </w:r>
      <w:proofErr w:type="spellStart"/>
      <w:r>
        <w:t>rowsum</w:t>
      </w:r>
      <w:proofErr w:type="spellEnd"/>
      <w:r>
        <w:t xml:space="preserve"> = 0;</w:t>
      </w:r>
    </w:p>
    <w:p w14:paraId="0EA988C2" w14:textId="77777777" w:rsidR="008C081D" w:rsidRDefault="008C081D" w:rsidP="008C081D">
      <w:r>
        <w:t xml:space="preserve">            for(j = 0; j &lt; c; </w:t>
      </w:r>
      <w:proofErr w:type="spellStart"/>
      <w:r>
        <w:t>j++</w:t>
      </w:r>
      <w:proofErr w:type="spellEnd"/>
      <w:r>
        <w:t>)</w:t>
      </w:r>
    </w:p>
    <w:p w14:paraId="18F030E1" w14:textId="77777777" w:rsidR="008C081D" w:rsidRDefault="008C081D" w:rsidP="008C081D">
      <w:r>
        <w:t xml:space="preserve">                </w:t>
      </w:r>
      <w:proofErr w:type="spellStart"/>
      <w:r>
        <w:t>rowsum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518FD645" w14:textId="77777777" w:rsidR="008C081D" w:rsidRDefault="008C081D" w:rsidP="008C081D">
      <w:r>
        <w:t xml:space="preserve">            if(</w:t>
      </w:r>
      <w:proofErr w:type="spellStart"/>
      <w:r>
        <w:t>rowsum</w:t>
      </w:r>
      <w:proofErr w:type="spellEnd"/>
      <w:r>
        <w:t xml:space="preserve"> != sum1)</w:t>
      </w:r>
    </w:p>
    <w:p w14:paraId="161BE731" w14:textId="77777777" w:rsidR="008C081D" w:rsidRDefault="008C081D" w:rsidP="008C081D">
      <w:r>
        <w:t xml:space="preserve">                magic = 0;</w:t>
      </w:r>
    </w:p>
    <w:p w14:paraId="4780F946" w14:textId="77777777" w:rsidR="008C081D" w:rsidRDefault="008C081D" w:rsidP="008C081D">
      <w:r>
        <w:t xml:space="preserve">        }</w:t>
      </w:r>
    </w:p>
    <w:p w14:paraId="39E7CE4B" w14:textId="77777777" w:rsidR="008C081D" w:rsidRDefault="008C081D" w:rsidP="008C081D"/>
    <w:p w14:paraId="0CE1E140" w14:textId="77777777" w:rsidR="008C081D" w:rsidRDefault="008C081D" w:rsidP="008C081D">
      <w:r>
        <w:t xml:space="preserve">        for(j = 0; j &lt; c; </w:t>
      </w:r>
      <w:proofErr w:type="spellStart"/>
      <w:r>
        <w:t>j++</w:t>
      </w:r>
      <w:proofErr w:type="spellEnd"/>
      <w:r>
        <w:t>) {</w:t>
      </w:r>
    </w:p>
    <w:p w14:paraId="508B0B19" w14:textId="77777777" w:rsidR="008C081D" w:rsidRDefault="008C081D" w:rsidP="008C081D">
      <w:r>
        <w:t xml:space="preserve">            int </w:t>
      </w:r>
      <w:proofErr w:type="spellStart"/>
      <w:r>
        <w:t>colsum</w:t>
      </w:r>
      <w:proofErr w:type="spellEnd"/>
      <w:r>
        <w:t xml:space="preserve"> = 0;</w:t>
      </w:r>
    </w:p>
    <w:p w14:paraId="0135966D" w14:textId="77777777" w:rsidR="008C081D" w:rsidRDefault="008C081D" w:rsidP="008C081D">
      <w:r>
        <w:t xml:space="preserve">    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7FD88CFD" w14:textId="77777777" w:rsidR="008C081D" w:rsidRDefault="008C081D" w:rsidP="008C081D">
      <w:r>
        <w:t xml:space="preserve">                </w:t>
      </w:r>
      <w:proofErr w:type="spellStart"/>
      <w:r>
        <w:t>colsum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31A5CB5C" w14:textId="77777777" w:rsidR="008C081D" w:rsidRDefault="008C081D" w:rsidP="008C081D">
      <w:r>
        <w:t xml:space="preserve">            if(</w:t>
      </w:r>
      <w:proofErr w:type="spellStart"/>
      <w:r>
        <w:t>colsum</w:t>
      </w:r>
      <w:proofErr w:type="spellEnd"/>
      <w:r>
        <w:t xml:space="preserve"> != sum1)</w:t>
      </w:r>
    </w:p>
    <w:p w14:paraId="40775AC5" w14:textId="77777777" w:rsidR="008C081D" w:rsidRDefault="008C081D" w:rsidP="008C081D">
      <w:r>
        <w:t xml:space="preserve">                magic = 0;</w:t>
      </w:r>
    </w:p>
    <w:p w14:paraId="3DE202F2" w14:textId="77777777" w:rsidR="008C081D" w:rsidRDefault="008C081D" w:rsidP="008C081D">
      <w:r>
        <w:t xml:space="preserve">        }</w:t>
      </w:r>
    </w:p>
    <w:p w14:paraId="2297CD6A" w14:textId="77777777" w:rsidR="008C081D" w:rsidRDefault="008C081D" w:rsidP="008C081D"/>
    <w:p w14:paraId="34B02AA2" w14:textId="77777777" w:rsidR="008C081D" w:rsidRDefault="008C081D" w:rsidP="008C081D">
      <w:r>
        <w:lastRenderedPageBreak/>
        <w:t xml:space="preserve">        int d1 = 0, d2 = 0;</w:t>
      </w:r>
    </w:p>
    <w:p w14:paraId="65605B7F" w14:textId="77777777" w:rsidR="008C081D" w:rsidRDefault="008C081D" w:rsidP="008C081D">
      <w:r>
        <w:t xml:space="preserve">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3CA2FE63" w14:textId="77777777" w:rsidR="008C081D" w:rsidRDefault="008C081D" w:rsidP="008C081D">
      <w:r>
        <w:t xml:space="preserve">            d1 +=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54060158" w14:textId="77777777" w:rsidR="008C081D" w:rsidRDefault="008C081D" w:rsidP="008C081D">
      <w:r>
        <w:t xml:space="preserve">            d2 += a[</w:t>
      </w:r>
      <w:proofErr w:type="spellStart"/>
      <w:r>
        <w:t>i</w:t>
      </w:r>
      <w:proofErr w:type="spellEnd"/>
      <w:r>
        <w:t>][r-i-1];</w:t>
      </w:r>
    </w:p>
    <w:p w14:paraId="056E5D98" w14:textId="77777777" w:rsidR="008C081D" w:rsidRDefault="008C081D" w:rsidP="008C081D">
      <w:r>
        <w:t xml:space="preserve">        }</w:t>
      </w:r>
    </w:p>
    <w:p w14:paraId="760954C6" w14:textId="77777777" w:rsidR="008C081D" w:rsidRDefault="008C081D" w:rsidP="008C081D"/>
    <w:p w14:paraId="5F0637D9" w14:textId="77777777" w:rsidR="008C081D" w:rsidRDefault="008C081D" w:rsidP="008C081D">
      <w:r>
        <w:t xml:space="preserve">        if(d1 != sum1 || d2 != sum1)</w:t>
      </w:r>
    </w:p>
    <w:p w14:paraId="0C996CDB" w14:textId="77777777" w:rsidR="008C081D" w:rsidRDefault="008C081D" w:rsidP="008C081D">
      <w:r>
        <w:t xml:space="preserve">            magic = 0;</w:t>
      </w:r>
    </w:p>
    <w:p w14:paraId="74F1CC0C" w14:textId="77777777" w:rsidR="008C081D" w:rsidRDefault="008C081D" w:rsidP="008C081D"/>
    <w:p w14:paraId="7B2DD4ED" w14:textId="77777777" w:rsidR="008C081D" w:rsidRDefault="008C081D" w:rsidP="008C081D">
      <w:r>
        <w:t xml:space="preserve">        if(magic)</w:t>
      </w:r>
    </w:p>
    <w:p w14:paraId="284E8FF2" w14:textId="77777777" w:rsidR="008C081D" w:rsidRDefault="008C081D" w:rsidP="008C081D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nMagic</w:t>
      </w:r>
      <w:proofErr w:type="spellEnd"/>
      <w:r>
        <w:t xml:space="preserve"> square\n");</w:t>
      </w:r>
    </w:p>
    <w:p w14:paraId="68F4F687" w14:textId="77777777" w:rsidR="008C081D" w:rsidRDefault="008C081D" w:rsidP="008C081D">
      <w:r>
        <w:t xml:space="preserve">        else</w:t>
      </w:r>
    </w:p>
    <w:p w14:paraId="18A27B0D" w14:textId="77777777" w:rsidR="008C081D" w:rsidRDefault="008C081D" w:rsidP="008C081D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nNot</w:t>
      </w:r>
      <w:proofErr w:type="spellEnd"/>
      <w:r>
        <w:t xml:space="preserve"> a magic square\n");</w:t>
      </w:r>
    </w:p>
    <w:p w14:paraId="2C576BAE" w14:textId="77777777" w:rsidR="008C081D" w:rsidRDefault="008C081D" w:rsidP="008C081D">
      <w:r>
        <w:t xml:space="preserve">    }</w:t>
      </w:r>
    </w:p>
    <w:p w14:paraId="30CAB067" w14:textId="77777777" w:rsidR="008C081D" w:rsidRDefault="008C081D" w:rsidP="008C081D"/>
    <w:p w14:paraId="6ADE301D" w14:textId="77777777" w:rsidR="008C081D" w:rsidRDefault="008C081D" w:rsidP="008C081D">
      <w:r>
        <w:t xml:space="preserve">    return 0;</w:t>
      </w:r>
    </w:p>
    <w:p w14:paraId="64201735" w14:textId="68E8BA6D" w:rsidR="00403E67" w:rsidRDefault="008C081D" w:rsidP="008C081D">
      <w:r>
        <w:t>}</w:t>
      </w:r>
      <w:r w:rsidR="00000000">
        <w:br/>
      </w:r>
      <w:r w:rsidR="00000000"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1FDEFD95" w14:textId="77777777" w:rsidR="008C081D" w:rsidRDefault="008C081D" w:rsidP="008C081D">
      <w:r>
        <w:t>Enter rows and columns: 2 2</w:t>
      </w:r>
    </w:p>
    <w:p w14:paraId="48B30330" w14:textId="77777777" w:rsidR="008C081D" w:rsidRDefault="008C081D" w:rsidP="008C081D">
      <w:r>
        <w:t>Enter elements of first matrix:</w:t>
      </w:r>
    </w:p>
    <w:p w14:paraId="168E1BE9" w14:textId="77777777" w:rsidR="008C081D" w:rsidRDefault="008C081D" w:rsidP="008C081D">
      <w:r>
        <w:t>1 2</w:t>
      </w:r>
    </w:p>
    <w:p w14:paraId="64D17A75" w14:textId="77777777" w:rsidR="008C081D" w:rsidRDefault="008C081D" w:rsidP="008C081D">
      <w:r>
        <w:t>3 4</w:t>
      </w:r>
    </w:p>
    <w:p w14:paraId="5353B8EA" w14:textId="77777777" w:rsidR="008C081D" w:rsidRDefault="008C081D" w:rsidP="008C081D">
      <w:r>
        <w:t>Enter elements of second matrix:</w:t>
      </w:r>
    </w:p>
    <w:p w14:paraId="4DE9BDC0" w14:textId="77777777" w:rsidR="008C081D" w:rsidRDefault="008C081D" w:rsidP="008C081D">
      <w:r>
        <w:t>5 6</w:t>
      </w:r>
    </w:p>
    <w:p w14:paraId="033746FE" w14:textId="1B21594D" w:rsidR="00403E67" w:rsidRDefault="008C081D" w:rsidP="008C081D">
      <w:r>
        <w:t>7 8</w:t>
      </w:r>
    </w:p>
    <w:p w14:paraId="7AAB2FF3" w14:textId="77777777" w:rsidR="00403E67" w:rsidRDefault="00000000">
      <w:pPr>
        <w:pStyle w:val="Heading2"/>
      </w:pPr>
      <w:r>
        <w:lastRenderedPageBreak/>
        <w:t>OUTPUT:</w:t>
      </w:r>
    </w:p>
    <w:p w14:paraId="1E8921FB" w14:textId="77777777" w:rsidR="008C081D" w:rsidRDefault="008C081D" w:rsidP="008C081D">
      <w:r>
        <w:t>Addition of matrices:</w:t>
      </w:r>
    </w:p>
    <w:p w14:paraId="0DE953CF" w14:textId="77777777" w:rsidR="008C081D" w:rsidRDefault="008C081D" w:rsidP="008C081D">
      <w:r>
        <w:t>6 8</w:t>
      </w:r>
    </w:p>
    <w:p w14:paraId="4B40D376" w14:textId="77777777" w:rsidR="008C081D" w:rsidRDefault="008C081D" w:rsidP="008C081D">
      <w:r>
        <w:t>10 12</w:t>
      </w:r>
    </w:p>
    <w:p w14:paraId="10FD369A" w14:textId="77777777" w:rsidR="008C081D" w:rsidRDefault="008C081D" w:rsidP="008C081D"/>
    <w:p w14:paraId="5D247887" w14:textId="77777777" w:rsidR="008C081D" w:rsidRDefault="008C081D" w:rsidP="008C081D">
      <w:r>
        <w:t>No saddle point</w:t>
      </w:r>
    </w:p>
    <w:p w14:paraId="5B30B0ED" w14:textId="77777777" w:rsidR="008C081D" w:rsidRDefault="008C081D" w:rsidP="008C081D"/>
    <w:p w14:paraId="760064C9" w14:textId="77777777" w:rsidR="008C081D" w:rsidRDefault="008C081D" w:rsidP="008C081D">
      <w:r>
        <w:t>Inverse matrix:</w:t>
      </w:r>
    </w:p>
    <w:p w14:paraId="08277A6B" w14:textId="77777777" w:rsidR="008C081D" w:rsidRDefault="008C081D" w:rsidP="008C081D">
      <w:r>
        <w:t>-2.00 1.00</w:t>
      </w:r>
    </w:p>
    <w:p w14:paraId="6D901709" w14:textId="77777777" w:rsidR="008C081D" w:rsidRDefault="008C081D" w:rsidP="008C081D">
      <w:r>
        <w:t>1.50 -0.50</w:t>
      </w:r>
    </w:p>
    <w:p w14:paraId="4BD0AF00" w14:textId="77777777" w:rsidR="008C081D" w:rsidRDefault="008C081D" w:rsidP="008C081D"/>
    <w:p w14:paraId="145B6788" w14:textId="1FD68139" w:rsidR="00403E67" w:rsidRDefault="008C081D" w:rsidP="008C081D">
      <w:r>
        <w:t>Not a magic square</w:t>
      </w:r>
    </w:p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8B31C8"/>
    <w:rsid w:val="008C081D"/>
    <w:rsid w:val="008F4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3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pgdparth@gmail.com</cp:lastModifiedBy>
  <cp:revision>3</cp:revision>
  <dcterms:created xsi:type="dcterms:W3CDTF">2026-01-28T05:12:00Z</dcterms:created>
  <dcterms:modified xsi:type="dcterms:W3CDTF">2026-04-12T14:48:00Z</dcterms:modified>
  <cp:category/>
</cp:coreProperties>
</file>